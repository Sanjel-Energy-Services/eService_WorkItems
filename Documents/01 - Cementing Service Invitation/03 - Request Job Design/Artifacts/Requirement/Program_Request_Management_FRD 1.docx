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2C73" w14:textId="7BDF799B" w:rsidR="00F2619D" w:rsidRDefault="000850D5">
      <w:r>
        <w:rPr>
          <w:noProof/>
        </w:rPr>
        <w:drawing>
          <wp:inline distT="0" distB="0" distL="0" distR="0" wp14:anchorId="4749338F" wp14:editId="5E4BBF5A">
            <wp:extent cx="2913240" cy="984291"/>
            <wp:effectExtent l="0" t="0" r="1905" b="6350"/>
            <wp:docPr id="1193980834"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80834" name="Picture 1" descr="A close up of a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8930" cy="992971"/>
                    </a:xfrm>
                    <a:prstGeom prst="rect">
                      <a:avLst/>
                    </a:prstGeom>
                    <a:noFill/>
                  </pic:spPr>
                </pic:pic>
              </a:graphicData>
            </a:graphic>
          </wp:inline>
        </w:drawing>
      </w:r>
      <w:r>
        <w:br/>
      </w:r>
      <w:r>
        <w:br/>
      </w:r>
      <w:r>
        <w:br/>
      </w:r>
      <w:r>
        <w:br/>
      </w:r>
      <w:r>
        <w:br/>
      </w:r>
      <w:r>
        <w:br/>
      </w:r>
      <w:r>
        <w:br/>
      </w:r>
    </w:p>
    <w:p w14:paraId="0F3A1990" w14:textId="77777777" w:rsidR="00F2619D" w:rsidRDefault="00000000">
      <w:pPr>
        <w:jc w:val="center"/>
      </w:pPr>
      <w:r>
        <w:rPr>
          <w:b/>
          <w:sz w:val="40"/>
        </w:rPr>
        <w:t>Sanjel Energy Services</w:t>
      </w:r>
    </w:p>
    <w:p w14:paraId="42F35E5D" w14:textId="77777777" w:rsidR="00F2619D" w:rsidRDefault="00000000">
      <w:r>
        <w:br/>
      </w:r>
      <w:r>
        <w:br/>
      </w:r>
    </w:p>
    <w:p w14:paraId="0D77E058" w14:textId="77777777" w:rsidR="00F2619D" w:rsidRDefault="00000000">
      <w:pPr>
        <w:jc w:val="center"/>
      </w:pPr>
      <w:r>
        <w:rPr>
          <w:b/>
          <w:sz w:val="48"/>
        </w:rPr>
        <w:t>Program Request Management Module</w:t>
      </w:r>
    </w:p>
    <w:p w14:paraId="4AE6392E" w14:textId="77777777" w:rsidR="00F2619D" w:rsidRDefault="00000000">
      <w:r>
        <w:br/>
      </w:r>
      <w:r>
        <w:br/>
      </w:r>
    </w:p>
    <w:p w14:paraId="7D2C6FCD" w14:textId="77777777" w:rsidR="00F2619D" w:rsidRDefault="00000000">
      <w:pPr>
        <w:jc w:val="center"/>
      </w:pPr>
      <w:r>
        <w:rPr>
          <w:sz w:val="32"/>
        </w:rPr>
        <w:t>Functional Requirements Document (FRD)</w:t>
      </w:r>
    </w:p>
    <w:p w14:paraId="2CCA005D" w14:textId="77777777" w:rsidR="00F2619D" w:rsidRDefault="00000000">
      <w:r>
        <w:br w:type="page"/>
      </w:r>
    </w:p>
    <w:sdt>
      <w:sdtPr>
        <w:rPr>
          <w:rFonts w:asciiTheme="minorHAnsi" w:eastAsiaTheme="minorEastAsia" w:hAnsiTheme="minorHAnsi" w:cstheme="minorBidi"/>
          <w:b w:val="0"/>
          <w:bCs w:val="0"/>
          <w:color w:val="auto"/>
          <w:sz w:val="22"/>
          <w:szCs w:val="22"/>
        </w:rPr>
        <w:id w:val="-29962014"/>
        <w:docPartObj>
          <w:docPartGallery w:val="Table of Contents"/>
          <w:docPartUnique/>
        </w:docPartObj>
      </w:sdtPr>
      <w:sdtEndPr>
        <w:rPr>
          <w:noProof/>
        </w:rPr>
      </w:sdtEndPr>
      <w:sdtContent>
        <w:p w14:paraId="6216B6DF" w14:textId="1BCF69D5" w:rsidR="006F7539" w:rsidRDefault="006F7539">
          <w:pPr>
            <w:pStyle w:val="TOCHeading"/>
          </w:pPr>
          <w:r>
            <w:t>Contents</w:t>
          </w:r>
        </w:p>
        <w:p w14:paraId="13379DE7" w14:textId="2FD09F75" w:rsidR="006F7539" w:rsidRDefault="006F7539">
          <w:pPr>
            <w:pStyle w:val="TOC1"/>
            <w:tabs>
              <w:tab w:val="right" w:leader="dot" w:pos="8630"/>
            </w:tabs>
            <w:rPr>
              <w:noProof/>
            </w:rPr>
          </w:pPr>
          <w:r>
            <w:fldChar w:fldCharType="begin"/>
          </w:r>
          <w:r>
            <w:instrText xml:space="preserve"> TOC \o "1-3" \h \z \u </w:instrText>
          </w:r>
          <w:r>
            <w:fldChar w:fldCharType="separate"/>
          </w:r>
          <w:hyperlink w:anchor="_Toc208826174" w:history="1">
            <w:r w:rsidRPr="003078C8">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_Toc208826174 \h </w:instrText>
            </w:r>
            <w:r>
              <w:rPr>
                <w:noProof/>
                <w:webHidden/>
              </w:rPr>
            </w:r>
            <w:r>
              <w:rPr>
                <w:noProof/>
                <w:webHidden/>
              </w:rPr>
              <w:fldChar w:fldCharType="separate"/>
            </w:r>
            <w:r>
              <w:rPr>
                <w:noProof/>
                <w:webHidden/>
              </w:rPr>
              <w:t>3</w:t>
            </w:r>
            <w:r>
              <w:rPr>
                <w:noProof/>
                <w:webHidden/>
              </w:rPr>
              <w:fldChar w:fldCharType="end"/>
            </w:r>
          </w:hyperlink>
        </w:p>
        <w:p w14:paraId="57B173CB" w14:textId="246A45FC" w:rsidR="006F7539" w:rsidRDefault="006F7539">
          <w:pPr>
            <w:pStyle w:val="TOC1"/>
            <w:tabs>
              <w:tab w:val="right" w:leader="dot" w:pos="8630"/>
            </w:tabs>
            <w:rPr>
              <w:noProof/>
            </w:rPr>
          </w:pPr>
          <w:hyperlink w:anchor="_Toc208826175" w:history="1">
            <w:r w:rsidRPr="003078C8">
              <w:rPr>
                <w:rStyle w:val="Hyperlink"/>
                <w:rFonts w:ascii="Arial" w:hAnsi="Arial" w:cs="Arial"/>
                <w:noProof/>
              </w:rPr>
              <w:t>2. High-Level Workflow</w:t>
            </w:r>
            <w:r>
              <w:rPr>
                <w:noProof/>
                <w:webHidden/>
              </w:rPr>
              <w:tab/>
            </w:r>
            <w:r>
              <w:rPr>
                <w:noProof/>
                <w:webHidden/>
              </w:rPr>
              <w:fldChar w:fldCharType="begin"/>
            </w:r>
            <w:r>
              <w:rPr>
                <w:noProof/>
                <w:webHidden/>
              </w:rPr>
              <w:instrText xml:space="preserve"> PAGEREF _Toc208826175 \h </w:instrText>
            </w:r>
            <w:r>
              <w:rPr>
                <w:noProof/>
                <w:webHidden/>
              </w:rPr>
            </w:r>
            <w:r>
              <w:rPr>
                <w:noProof/>
                <w:webHidden/>
              </w:rPr>
              <w:fldChar w:fldCharType="separate"/>
            </w:r>
            <w:r>
              <w:rPr>
                <w:noProof/>
                <w:webHidden/>
              </w:rPr>
              <w:t>3</w:t>
            </w:r>
            <w:r>
              <w:rPr>
                <w:noProof/>
                <w:webHidden/>
              </w:rPr>
              <w:fldChar w:fldCharType="end"/>
            </w:r>
          </w:hyperlink>
        </w:p>
        <w:p w14:paraId="4DB41A85" w14:textId="051735B2" w:rsidR="006F7539" w:rsidRDefault="006F7539">
          <w:pPr>
            <w:pStyle w:val="TOC1"/>
            <w:tabs>
              <w:tab w:val="right" w:leader="dot" w:pos="8630"/>
            </w:tabs>
            <w:rPr>
              <w:noProof/>
            </w:rPr>
          </w:pPr>
          <w:hyperlink w:anchor="_Toc208826176" w:history="1">
            <w:r w:rsidRPr="003078C8">
              <w:rPr>
                <w:rStyle w:val="Hyperlink"/>
                <w:rFonts w:ascii="Arial" w:hAnsi="Arial" w:cs="Arial"/>
                <w:noProof/>
              </w:rPr>
              <w:t>3. Functional Requirements</w:t>
            </w:r>
            <w:r>
              <w:rPr>
                <w:noProof/>
                <w:webHidden/>
              </w:rPr>
              <w:tab/>
            </w:r>
            <w:r>
              <w:rPr>
                <w:noProof/>
                <w:webHidden/>
              </w:rPr>
              <w:fldChar w:fldCharType="begin"/>
            </w:r>
            <w:r>
              <w:rPr>
                <w:noProof/>
                <w:webHidden/>
              </w:rPr>
              <w:instrText xml:space="preserve"> PAGEREF _Toc208826176 \h </w:instrText>
            </w:r>
            <w:r>
              <w:rPr>
                <w:noProof/>
                <w:webHidden/>
              </w:rPr>
            </w:r>
            <w:r>
              <w:rPr>
                <w:noProof/>
                <w:webHidden/>
              </w:rPr>
              <w:fldChar w:fldCharType="separate"/>
            </w:r>
            <w:r>
              <w:rPr>
                <w:noProof/>
                <w:webHidden/>
              </w:rPr>
              <w:t>3</w:t>
            </w:r>
            <w:r>
              <w:rPr>
                <w:noProof/>
                <w:webHidden/>
              </w:rPr>
              <w:fldChar w:fldCharType="end"/>
            </w:r>
          </w:hyperlink>
        </w:p>
        <w:p w14:paraId="116A501D" w14:textId="7CCBB5D1" w:rsidR="006F7539" w:rsidRDefault="006F7539">
          <w:pPr>
            <w:pStyle w:val="TOC1"/>
            <w:tabs>
              <w:tab w:val="right" w:leader="dot" w:pos="8630"/>
            </w:tabs>
            <w:rPr>
              <w:noProof/>
            </w:rPr>
          </w:pPr>
          <w:hyperlink w:anchor="_Toc208826177" w:history="1">
            <w:r w:rsidRPr="003078C8">
              <w:rPr>
                <w:rStyle w:val="Hyperlink"/>
                <w:rFonts w:ascii="Arial" w:hAnsi="Arial" w:cs="Arial"/>
                <w:noProof/>
              </w:rPr>
              <w:t>4. Non-Functional Requirements</w:t>
            </w:r>
            <w:r>
              <w:rPr>
                <w:noProof/>
                <w:webHidden/>
              </w:rPr>
              <w:tab/>
            </w:r>
            <w:r>
              <w:rPr>
                <w:noProof/>
                <w:webHidden/>
              </w:rPr>
              <w:fldChar w:fldCharType="begin"/>
            </w:r>
            <w:r>
              <w:rPr>
                <w:noProof/>
                <w:webHidden/>
              </w:rPr>
              <w:instrText xml:space="preserve"> PAGEREF _Toc208826177 \h </w:instrText>
            </w:r>
            <w:r>
              <w:rPr>
                <w:noProof/>
                <w:webHidden/>
              </w:rPr>
            </w:r>
            <w:r>
              <w:rPr>
                <w:noProof/>
                <w:webHidden/>
              </w:rPr>
              <w:fldChar w:fldCharType="separate"/>
            </w:r>
            <w:r>
              <w:rPr>
                <w:noProof/>
                <w:webHidden/>
              </w:rPr>
              <w:t>13</w:t>
            </w:r>
            <w:r>
              <w:rPr>
                <w:noProof/>
                <w:webHidden/>
              </w:rPr>
              <w:fldChar w:fldCharType="end"/>
            </w:r>
          </w:hyperlink>
        </w:p>
        <w:p w14:paraId="36901C50" w14:textId="783A7E21" w:rsidR="006F7539" w:rsidRDefault="006F7539">
          <w:pPr>
            <w:pStyle w:val="TOC1"/>
            <w:tabs>
              <w:tab w:val="right" w:leader="dot" w:pos="8630"/>
            </w:tabs>
            <w:rPr>
              <w:noProof/>
            </w:rPr>
          </w:pPr>
          <w:hyperlink w:anchor="_Toc208826178" w:history="1">
            <w:r w:rsidRPr="003078C8">
              <w:rPr>
                <w:rStyle w:val="Hyperlink"/>
                <w:rFonts w:ascii="Arial" w:hAnsi="Arial" w:cs="Arial"/>
                <w:noProof/>
              </w:rPr>
              <w:t>5. Reporting &amp; Analytics</w:t>
            </w:r>
            <w:r>
              <w:rPr>
                <w:noProof/>
                <w:webHidden/>
              </w:rPr>
              <w:tab/>
            </w:r>
            <w:r>
              <w:rPr>
                <w:noProof/>
                <w:webHidden/>
              </w:rPr>
              <w:fldChar w:fldCharType="begin"/>
            </w:r>
            <w:r>
              <w:rPr>
                <w:noProof/>
                <w:webHidden/>
              </w:rPr>
              <w:instrText xml:space="preserve"> PAGEREF _Toc208826178 \h </w:instrText>
            </w:r>
            <w:r>
              <w:rPr>
                <w:noProof/>
                <w:webHidden/>
              </w:rPr>
            </w:r>
            <w:r>
              <w:rPr>
                <w:noProof/>
                <w:webHidden/>
              </w:rPr>
              <w:fldChar w:fldCharType="separate"/>
            </w:r>
            <w:r>
              <w:rPr>
                <w:noProof/>
                <w:webHidden/>
              </w:rPr>
              <w:t>13</w:t>
            </w:r>
            <w:r>
              <w:rPr>
                <w:noProof/>
                <w:webHidden/>
              </w:rPr>
              <w:fldChar w:fldCharType="end"/>
            </w:r>
          </w:hyperlink>
        </w:p>
        <w:p w14:paraId="519AF03E" w14:textId="3318CEB9" w:rsidR="006F7539" w:rsidRDefault="006F7539">
          <w:pPr>
            <w:pStyle w:val="TOC1"/>
            <w:tabs>
              <w:tab w:val="right" w:leader="dot" w:pos="8630"/>
            </w:tabs>
            <w:rPr>
              <w:noProof/>
            </w:rPr>
          </w:pPr>
          <w:hyperlink w:anchor="_Toc208826179" w:history="1">
            <w:r w:rsidRPr="003078C8">
              <w:rPr>
                <w:rStyle w:val="Hyperlink"/>
                <w:rFonts w:ascii="Arial" w:hAnsi="Arial" w:cs="Arial"/>
                <w:noProof/>
              </w:rPr>
              <w:t>6. Future Enhancements</w:t>
            </w:r>
            <w:r>
              <w:rPr>
                <w:noProof/>
                <w:webHidden/>
              </w:rPr>
              <w:tab/>
            </w:r>
            <w:r>
              <w:rPr>
                <w:noProof/>
                <w:webHidden/>
              </w:rPr>
              <w:fldChar w:fldCharType="begin"/>
            </w:r>
            <w:r>
              <w:rPr>
                <w:noProof/>
                <w:webHidden/>
              </w:rPr>
              <w:instrText xml:space="preserve"> PAGEREF _Toc208826179 \h </w:instrText>
            </w:r>
            <w:r>
              <w:rPr>
                <w:noProof/>
                <w:webHidden/>
              </w:rPr>
            </w:r>
            <w:r>
              <w:rPr>
                <w:noProof/>
                <w:webHidden/>
              </w:rPr>
              <w:fldChar w:fldCharType="separate"/>
            </w:r>
            <w:r>
              <w:rPr>
                <w:noProof/>
                <w:webHidden/>
              </w:rPr>
              <w:t>14</w:t>
            </w:r>
            <w:r>
              <w:rPr>
                <w:noProof/>
                <w:webHidden/>
              </w:rPr>
              <w:fldChar w:fldCharType="end"/>
            </w:r>
          </w:hyperlink>
        </w:p>
        <w:p w14:paraId="1C7276A2" w14:textId="59BF5291" w:rsidR="006F7539" w:rsidRDefault="006F7539">
          <w:r>
            <w:rPr>
              <w:b/>
              <w:bCs/>
              <w:noProof/>
            </w:rPr>
            <w:fldChar w:fldCharType="end"/>
          </w:r>
        </w:p>
      </w:sdtContent>
    </w:sdt>
    <w:p w14:paraId="0D53B99A" w14:textId="77777777" w:rsidR="006F7539" w:rsidRDefault="006F7539" w:rsidP="002E5324">
      <w:pPr>
        <w:pStyle w:val="Heading1"/>
        <w:rPr>
          <w:rFonts w:ascii="Arial" w:hAnsi="Arial" w:cs="Arial"/>
          <w:sz w:val="22"/>
          <w:szCs w:val="22"/>
        </w:rPr>
      </w:pPr>
      <w:bookmarkStart w:id="0" w:name="_Toc208826174"/>
    </w:p>
    <w:p w14:paraId="15FCF5A1" w14:textId="77777777" w:rsidR="006F7539" w:rsidRDefault="006F7539" w:rsidP="002E5324">
      <w:pPr>
        <w:pStyle w:val="Heading1"/>
        <w:rPr>
          <w:rFonts w:ascii="Arial" w:hAnsi="Arial" w:cs="Arial"/>
          <w:sz w:val="22"/>
          <w:szCs w:val="22"/>
        </w:rPr>
      </w:pPr>
    </w:p>
    <w:p w14:paraId="4221EE35" w14:textId="77777777" w:rsidR="006F7539" w:rsidRDefault="006F7539" w:rsidP="002E5324">
      <w:pPr>
        <w:pStyle w:val="Heading1"/>
        <w:rPr>
          <w:rFonts w:ascii="Arial" w:hAnsi="Arial" w:cs="Arial"/>
          <w:sz w:val="22"/>
          <w:szCs w:val="22"/>
        </w:rPr>
      </w:pPr>
    </w:p>
    <w:p w14:paraId="13BB0027" w14:textId="77777777" w:rsidR="006F7539" w:rsidRDefault="006F7539" w:rsidP="002E5324">
      <w:pPr>
        <w:pStyle w:val="Heading1"/>
        <w:rPr>
          <w:rFonts w:ascii="Arial" w:hAnsi="Arial" w:cs="Arial"/>
          <w:sz w:val="22"/>
          <w:szCs w:val="22"/>
        </w:rPr>
      </w:pPr>
    </w:p>
    <w:p w14:paraId="3E2ECC6D" w14:textId="77777777" w:rsidR="006F7539" w:rsidRDefault="006F7539" w:rsidP="002E5324">
      <w:pPr>
        <w:pStyle w:val="Heading1"/>
        <w:rPr>
          <w:rFonts w:ascii="Arial" w:hAnsi="Arial" w:cs="Arial"/>
          <w:sz w:val="22"/>
          <w:szCs w:val="22"/>
        </w:rPr>
      </w:pPr>
    </w:p>
    <w:p w14:paraId="5A207AFC" w14:textId="77777777" w:rsidR="006F7539" w:rsidRDefault="006F7539" w:rsidP="002E5324">
      <w:pPr>
        <w:pStyle w:val="Heading1"/>
        <w:rPr>
          <w:rFonts w:ascii="Arial" w:hAnsi="Arial" w:cs="Arial"/>
          <w:sz w:val="22"/>
          <w:szCs w:val="22"/>
        </w:rPr>
      </w:pPr>
    </w:p>
    <w:p w14:paraId="42E5C012" w14:textId="77777777" w:rsidR="006F7539" w:rsidRDefault="006F7539" w:rsidP="002E5324">
      <w:pPr>
        <w:pStyle w:val="Heading1"/>
        <w:rPr>
          <w:rFonts w:ascii="Arial" w:hAnsi="Arial" w:cs="Arial"/>
          <w:sz w:val="22"/>
          <w:szCs w:val="22"/>
        </w:rPr>
      </w:pPr>
    </w:p>
    <w:p w14:paraId="20CD1805" w14:textId="77777777" w:rsidR="006F7539" w:rsidRDefault="006F7539" w:rsidP="002E5324">
      <w:pPr>
        <w:pStyle w:val="Heading1"/>
        <w:rPr>
          <w:rFonts w:ascii="Arial" w:hAnsi="Arial" w:cs="Arial"/>
          <w:sz w:val="22"/>
          <w:szCs w:val="22"/>
        </w:rPr>
      </w:pPr>
    </w:p>
    <w:p w14:paraId="049B6498" w14:textId="77777777" w:rsidR="006F7539" w:rsidRDefault="006F7539" w:rsidP="002E5324">
      <w:pPr>
        <w:pStyle w:val="Heading1"/>
        <w:rPr>
          <w:rFonts w:ascii="Arial" w:hAnsi="Arial" w:cs="Arial"/>
          <w:sz w:val="22"/>
          <w:szCs w:val="22"/>
        </w:rPr>
      </w:pPr>
    </w:p>
    <w:p w14:paraId="2D66DB10" w14:textId="77777777" w:rsidR="006F7539" w:rsidRDefault="006F7539" w:rsidP="002E5324">
      <w:pPr>
        <w:pStyle w:val="Heading1"/>
        <w:rPr>
          <w:rFonts w:ascii="Arial" w:hAnsi="Arial" w:cs="Arial"/>
          <w:sz w:val="22"/>
          <w:szCs w:val="22"/>
        </w:rPr>
      </w:pPr>
    </w:p>
    <w:p w14:paraId="15F270A9" w14:textId="77777777" w:rsidR="006F7539" w:rsidRDefault="006F7539" w:rsidP="006F7539">
      <w:pPr>
        <w:pStyle w:val="Heading1"/>
        <w:rPr>
          <w:rFonts w:ascii="Arial" w:hAnsi="Arial" w:cs="Arial"/>
          <w:sz w:val="22"/>
          <w:szCs w:val="22"/>
        </w:rPr>
      </w:pPr>
    </w:p>
    <w:p w14:paraId="6E0C0946" w14:textId="77777777" w:rsidR="006F7539" w:rsidRPr="006F7539" w:rsidRDefault="006F7539" w:rsidP="006F7539"/>
    <w:p w14:paraId="5C7CB10C" w14:textId="6E88ECD4" w:rsidR="00F2619D" w:rsidRPr="00933C56" w:rsidRDefault="00000000" w:rsidP="002E5324">
      <w:pPr>
        <w:pStyle w:val="Heading1"/>
        <w:rPr>
          <w:rFonts w:ascii="Arial" w:hAnsi="Arial" w:cs="Arial"/>
          <w:sz w:val="22"/>
          <w:szCs w:val="22"/>
        </w:rPr>
      </w:pPr>
      <w:r w:rsidRPr="00933C56">
        <w:rPr>
          <w:rFonts w:ascii="Arial" w:hAnsi="Arial" w:cs="Arial"/>
          <w:sz w:val="22"/>
          <w:szCs w:val="22"/>
        </w:rPr>
        <w:lastRenderedPageBreak/>
        <w:t>1. Introduction</w:t>
      </w:r>
      <w:bookmarkEnd w:id="0"/>
    </w:p>
    <w:p w14:paraId="7D108945" w14:textId="77777777" w:rsidR="002E5324" w:rsidRPr="00933C56" w:rsidRDefault="00000000" w:rsidP="005C1D9F">
      <w:pPr>
        <w:spacing w:after="0"/>
        <w:rPr>
          <w:rFonts w:ascii="Arial" w:hAnsi="Arial" w:cs="Arial"/>
        </w:rPr>
      </w:pPr>
      <w:r w:rsidRPr="00933C56">
        <w:rPr>
          <w:rFonts w:ascii="Arial" w:hAnsi="Arial" w:cs="Arial"/>
          <w:b/>
          <w:bCs/>
        </w:rPr>
        <w:t>1.1 Purpose</w:t>
      </w:r>
      <w:r w:rsidRPr="00933C56">
        <w:rPr>
          <w:rFonts w:ascii="Arial" w:hAnsi="Arial" w:cs="Arial"/>
        </w:rPr>
        <w:br/>
        <w:t>The purpose of this document is to define the functional requirements for the Program Request Management Module. This system will automate and standardize the intake, assignment, prioritization, review, approval, and tracking of job design program requests.</w:t>
      </w:r>
      <w:r w:rsidRPr="00933C56">
        <w:rPr>
          <w:rFonts w:ascii="Arial" w:hAnsi="Arial" w:cs="Arial"/>
        </w:rPr>
        <w:br/>
      </w:r>
      <w:r w:rsidRPr="00933C56">
        <w:rPr>
          <w:rFonts w:ascii="Arial" w:hAnsi="Arial" w:cs="Arial"/>
        </w:rPr>
        <w:br/>
      </w:r>
      <w:r w:rsidRPr="00933C56">
        <w:rPr>
          <w:rFonts w:ascii="Arial" w:hAnsi="Arial" w:cs="Arial"/>
          <w:b/>
          <w:bCs/>
        </w:rPr>
        <w:t>1.2 Objectives</w:t>
      </w:r>
      <w:r w:rsidRPr="00933C56">
        <w:rPr>
          <w:rFonts w:ascii="Arial" w:hAnsi="Arial" w:cs="Arial"/>
        </w:rPr>
        <w:br/>
        <w:t>- Streamline program request handling.</w:t>
      </w:r>
      <w:r w:rsidRPr="00933C56">
        <w:rPr>
          <w:rFonts w:ascii="Arial" w:hAnsi="Arial" w:cs="Arial"/>
        </w:rPr>
        <w:br/>
        <w:t>- Eliminate manual assignment of Engineers.</w:t>
      </w:r>
      <w:r w:rsidRPr="00933C56">
        <w:rPr>
          <w:rFonts w:ascii="Arial" w:hAnsi="Arial" w:cs="Arial"/>
        </w:rPr>
        <w:br/>
        <w:t>- Ensure approvals align with complexity matrix and service lines.</w:t>
      </w:r>
    </w:p>
    <w:p w14:paraId="4B9F0A7C" w14:textId="3A97AF30" w:rsidR="00772878" w:rsidRPr="00933C56" w:rsidRDefault="005C1D9F" w:rsidP="005C1D9F">
      <w:pPr>
        <w:spacing w:after="0"/>
        <w:rPr>
          <w:rFonts w:ascii="Arial" w:hAnsi="Arial" w:cs="Arial"/>
        </w:rPr>
      </w:pPr>
      <w:r w:rsidRPr="00933C56">
        <w:rPr>
          <w:rFonts w:ascii="Arial" w:hAnsi="Arial" w:cs="Arial"/>
        </w:rPr>
        <w:t xml:space="preserve">- </w:t>
      </w:r>
      <w:r w:rsidR="002E5324" w:rsidRPr="00933C56">
        <w:rPr>
          <w:rFonts w:ascii="Arial" w:hAnsi="Arial" w:cs="Arial"/>
        </w:rPr>
        <w:t>Prioritize requests based on Due date</w:t>
      </w:r>
      <w:r w:rsidRPr="00933C56">
        <w:rPr>
          <w:rFonts w:ascii="Arial" w:hAnsi="Arial" w:cs="Arial"/>
        </w:rPr>
        <w:br/>
        <w:t>- Notify stakeholders at key stages.</w:t>
      </w:r>
      <w:r w:rsidRPr="00933C56">
        <w:rPr>
          <w:rFonts w:ascii="Arial" w:hAnsi="Arial" w:cs="Arial"/>
        </w:rPr>
        <w:br/>
        <w:t>- Maintain auditability and reporting for all requests.</w:t>
      </w:r>
      <w:r w:rsidRPr="00933C56">
        <w:rPr>
          <w:rFonts w:ascii="Arial" w:hAnsi="Arial" w:cs="Arial"/>
        </w:rPr>
        <w:br/>
      </w:r>
      <w:r w:rsidRPr="00933C56">
        <w:rPr>
          <w:rFonts w:ascii="Arial" w:hAnsi="Arial" w:cs="Arial"/>
        </w:rPr>
        <w:br/>
      </w:r>
      <w:r w:rsidRPr="00933C56">
        <w:rPr>
          <w:rFonts w:ascii="Arial" w:hAnsi="Arial" w:cs="Arial"/>
          <w:b/>
          <w:bCs/>
        </w:rPr>
        <w:t>1.3 Scope</w:t>
      </w:r>
      <w:r w:rsidRPr="00933C56">
        <w:rPr>
          <w:rFonts w:ascii="Arial" w:hAnsi="Arial" w:cs="Arial"/>
        </w:rPr>
        <w:br/>
        <w:t xml:space="preserve">The system will support requests submitted by Sales, Clients, or Dispatch. It will integrate with </w:t>
      </w:r>
      <w:proofErr w:type="spellStart"/>
      <w:r w:rsidRPr="00933C56">
        <w:rPr>
          <w:rFonts w:ascii="Arial" w:hAnsi="Arial" w:cs="Arial"/>
        </w:rPr>
        <w:t>FreshService</w:t>
      </w:r>
      <w:proofErr w:type="spellEnd"/>
      <w:r w:rsidRPr="00933C56">
        <w:rPr>
          <w:rFonts w:ascii="Arial" w:hAnsi="Arial" w:cs="Arial"/>
        </w:rPr>
        <w:t xml:space="preserve"> or a new custom application, manage approvals per complexity matrix, and generate reports on request progress, classification, and outcomes.</w:t>
      </w:r>
    </w:p>
    <w:p w14:paraId="7D6FC3CB" w14:textId="5C7A8F57" w:rsidR="00772878" w:rsidRPr="00933C56" w:rsidRDefault="00772878" w:rsidP="009D15A7">
      <w:pPr>
        <w:pStyle w:val="Heading1"/>
        <w:rPr>
          <w:rFonts w:ascii="Arial" w:hAnsi="Arial" w:cs="Arial"/>
          <w:sz w:val="22"/>
          <w:szCs w:val="22"/>
        </w:rPr>
      </w:pPr>
      <w:r w:rsidRPr="00933C56">
        <w:rPr>
          <w:rFonts w:ascii="Arial" w:hAnsi="Arial" w:cs="Arial"/>
          <w:sz w:val="22"/>
          <w:szCs w:val="22"/>
        </w:rPr>
        <w:t>2</w:t>
      </w:r>
      <w:r w:rsidR="009D15A7" w:rsidRPr="00933C56">
        <w:rPr>
          <w:rFonts w:ascii="Arial" w:hAnsi="Arial" w:cs="Arial"/>
          <w:sz w:val="22"/>
          <w:szCs w:val="22"/>
        </w:rPr>
        <w:t xml:space="preserve">. </w:t>
      </w:r>
      <w:r w:rsidRPr="00933C56">
        <w:rPr>
          <w:rFonts w:ascii="Arial" w:hAnsi="Arial" w:cs="Arial"/>
          <w:sz w:val="22"/>
          <w:szCs w:val="22"/>
        </w:rPr>
        <w:t>User Roles</w:t>
      </w:r>
    </w:p>
    <w:p w14:paraId="43B73E4E" w14:textId="349409E8" w:rsidR="00772878" w:rsidRPr="00772878" w:rsidRDefault="009D15A7" w:rsidP="00772878">
      <w:pPr>
        <w:spacing w:after="0"/>
        <w:rPr>
          <w:rFonts w:ascii="Arial" w:hAnsi="Arial" w:cs="Arial"/>
          <w:b/>
          <w:bCs/>
        </w:rPr>
      </w:pPr>
      <w:r w:rsidRPr="00933C56">
        <w:rPr>
          <w:rFonts w:ascii="Arial" w:hAnsi="Arial" w:cs="Arial"/>
          <w:b/>
          <w:bCs/>
        </w:rPr>
        <w:t>2</w:t>
      </w:r>
      <w:r w:rsidR="00772878" w:rsidRPr="00772878">
        <w:rPr>
          <w:rFonts w:ascii="Arial" w:hAnsi="Arial" w:cs="Arial"/>
          <w:b/>
          <w:bCs/>
        </w:rPr>
        <w:t>.1 Sales / Dispatch</w:t>
      </w:r>
    </w:p>
    <w:p w14:paraId="67DDFE0A" w14:textId="77777777" w:rsidR="00772878" w:rsidRPr="00772878" w:rsidRDefault="00772878" w:rsidP="00772878">
      <w:pPr>
        <w:numPr>
          <w:ilvl w:val="0"/>
          <w:numId w:val="51"/>
        </w:numPr>
        <w:spacing w:after="0"/>
        <w:rPr>
          <w:rFonts w:ascii="Arial" w:hAnsi="Arial" w:cs="Arial"/>
        </w:rPr>
      </w:pPr>
      <w:r w:rsidRPr="00772878">
        <w:rPr>
          <w:rFonts w:ascii="Arial" w:hAnsi="Arial" w:cs="Arial"/>
          <w:b/>
          <w:bCs/>
        </w:rPr>
        <w:t>Responsibilities:</w:t>
      </w:r>
    </w:p>
    <w:p w14:paraId="4A67BF51" w14:textId="77777777" w:rsidR="00772878" w:rsidRPr="00772878" w:rsidRDefault="00772878" w:rsidP="00912D74">
      <w:pPr>
        <w:numPr>
          <w:ilvl w:val="1"/>
          <w:numId w:val="58"/>
        </w:numPr>
        <w:spacing w:after="0"/>
        <w:rPr>
          <w:rFonts w:ascii="Arial" w:hAnsi="Arial" w:cs="Arial"/>
        </w:rPr>
      </w:pPr>
      <w:r w:rsidRPr="00772878">
        <w:rPr>
          <w:rFonts w:ascii="Arial" w:hAnsi="Arial" w:cs="Arial"/>
        </w:rPr>
        <w:t>Submit program requests via email forwarding or portal form.</w:t>
      </w:r>
    </w:p>
    <w:p w14:paraId="09235FAB" w14:textId="77777777" w:rsidR="00772878" w:rsidRPr="00772878" w:rsidRDefault="00772878" w:rsidP="00912D74">
      <w:pPr>
        <w:numPr>
          <w:ilvl w:val="1"/>
          <w:numId w:val="58"/>
        </w:numPr>
        <w:spacing w:after="0"/>
        <w:rPr>
          <w:rFonts w:ascii="Arial" w:hAnsi="Arial" w:cs="Arial"/>
        </w:rPr>
      </w:pPr>
      <w:r w:rsidRPr="00772878">
        <w:rPr>
          <w:rFonts w:ascii="Arial" w:hAnsi="Arial" w:cs="Arial"/>
        </w:rPr>
        <w:t>Attach supporting documents (stick diagrams, licenses, client data).</w:t>
      </w:r>
    </w:p>
    <w:p w14:paraId="2D19E369" w14:textId="77777777" w:rsidR="00772878" w:rsidRPr="00772878" w:rsidRDefault="00772878" w:rsidP="00912D74">
      <w:pPr>
        <w:numPr>
          <w:ilvl w:val="1"/>
          <w:numId w:val="58"/>
        </w:numPr>
        <w:spacing w:after="0"/>
        <w:rPr>
          <w:rFonts w:ascii="Arial" w:hAnsi="Arial" w:cs="Arial"/>
        </w:rPr>
      </w:pPr>
      <w:r w:rsidRPr="00772878">
        <w:rPr>
          <w:rFonts w:ascii="Arial" w:hAnsi="Arial" w:cs="Arial"/>
        </w:rPr>
        <w:t>Receive acknowledgement and completion notifications.</w:t>
      </w:r>
    </w:p>
    <w:p w14:paraId="55360723" w14:textId="77777777" w:rsidR="00772878" w:rsidRPr="00772878" w:rsidRDefault="00772878" w:rsidP="00912D74">
      <w:pPr>
        <w:numPr>
          <w:ilvl w:val="1"/>
          <w:numId w:val="58"/>
        </w:numPr>
        <w:spacing w:after="0"/>
        <w:rPr>
          <w:rFonts w:ascii="Arial" w:hAnsi="Arial" w:cs="Arial"/>
        </w:rPr>
      </w:pPr>
      <w:r w:rsidRPr="00772878">
        <w:rPr>
          <w:rFonts w:ascii="Arial" w:hAnsi="Arial" w:cs="Arial"/>
        </w:rPr>
        <w:t>Access program status visualization to track request progress.</w:t>
      </w:r>
    </w:p>
    <w:p w14:paraId="14BCBB4F" w14:textId="77777777" w:rsidR="00772878" w:rsidRPr="00772878" w:rsidRDefault="00772878" w:rsidP="00912D74">
      <w:pPr>
        <w:numPr>
          <w:ilvl w:val="1"/>
          <w:numId w:val="58"/>
        </w:numPr>
        <w:spacing w:after="0"/>
        <w:rPr>
          <w:rFonts w:ascii="Arial" w:hAnsi="Arial" w:cs="Arial"/>
        </w:rPr>
      </w:pPr>
      <w:r w:rsidRPr="00772878">
        <w:rPr>
          <w:rFonts w:ascii="Arial" w:hAnsi="Arial" w:cs="Arial"/>
        </w:rPr>
        <w:t>Review program once approved for pricing or client submission.</w:t>
      </w:r>
    </w:p>
    <w:p w14:paraId="276A8743" w14:textId="77777777" w:rsidR="00772878" w:rsidRPr="00772878" w:rsidRDefault="00772878" w:rsidP="00772878">
      <w:pPr>
        <w:numPr>
          <w:ilvl w:val="0"/>
          <w:numId w:val="51"/>
        </w:numPr>
        <w:spacing w:after="0"/>
        <w:rPr>
          <w:rFonts w:ascii="Arial" w:hAnsi="Arial" w:cs="Arial"/>
        </w:rPr>
      </w:pPr>
      <w:r w:rsidRPr="00772878">
        <w:rPr>
          <w:rFonts w:ascii="Arial" w:hAnsi="Arial" w:cs="Arial"/>
          <w:b/>
          <w:bCs/>
        </w:rPr>
        <w:t>Permissions:</w:t>
      </w:r>
    </w:p>
    <w:p w14:paraId="3CD3ECB5" w14:textId="77777777" w:rsidR="00772878" w:rsidRPr="00772878" w:rsidRDefault="00772878" w:rsidP="00912D74">
      <w:pPr>
        <w:numPr>
          <w:ilvl w:val="1"/>
          <w:numId w:val="59"/>
        </w:numPr>
        <w:spacing w:after="0"/>
        <w:rPr>
          <w:rFonts w:ascii="Arial" w:hAnsi="Arial" w:cs="Arial"/>
        </w:rPr>
      </w:pPr>
      <w:r w:rsidRPr="00772878">
        <w:rPr>
          <w:rFonts w:ascii="Arial" w:hAnsi="Arial" w:cs="Arial"/>
        </w:rPr>
        <w:t>Create requests.</w:t>
      </w:r>
    </w:p>
    <w:p w14:paraId="292CADA7" w14:textId="77777777" w:rsidR="00772878" w:rsidRPr="00772878" w:rsidRDefault="00772878" w:rsidP="00912D74">
      <w:pPr>
        <w:numPr>
          <w:ilvl w:val="1"/>
          <w:numId w:val="59"/>
        </w:numPr>
        <w:spacing w:after="0"/>
        <w:rPr>
          <w:rFonts w:ascii="Arial" w:hAnsi="Arial" w:cs="Arial"/>
        </w:rPr>
      </w:pPr>
      <w:r w:rsidRPr="00772878">
        <w:rPr>
          <w:rFonts w:ascii="Arial" w:hAnsi="Arial" w:cs="Arial"/>
        </w:rPr>
        <w:t>View status of their submitted requests.</w:t>
      </w:r>
    </w:p>
    <w:p w14:paraId="320EA79A" w14:textId="77777777" w:rsidR="00772878" w:rsidRPr="00772878" w:rsidRDefault="00772878" w:rsidP="00912D74">
      <w:pPr>
        <w:numPr>
          <w:ilvl w:val="1"/>
          <w:numId w:val="59"/>
        </w:numPr>
        <w:spacing w:after="0"/>
        <w:rPr>
          <w:rFonts w:ascii="Arial" w:hAnsi="Arial" w:cs="Arial"/>
        </w:rPr>
      </w:pPr>
      <w:r w:rsidRPr="00772878">
        <w:rPr>
          <w:rFonts w:ascii="Arial" w:hAnsi="Arial" w:cs="Arial"/>
        </w:rPr>
        <w:t>Download final program documents.</w:t>
      </w:r>
    </w:p>
    <w:p w14:paraId="774080CE" w14:textId="77777777" w:rsidR="00772878" w:rsidRPr="00772878" w:rsidRDefault="00772878" w:rsidP="00912D74">
      <w:pPr>
        <w:numPr>
          <w:ilvl w:val="1"/>
          <w:numId w:val="59"/>
        </w:numPr>
        <w:spacing w:after="0"/>
        <w:rPr>
          <w:rFonts w:ascii="Arial" w:hAnsi="Arial" w:cs="Arial"/>
        </w:rPr>
      </w:pPr>
      <w:r w:rsidRPr="00772878">
        <w:rPr>
          <w:rFonts w:ascii="Arial" w:hAnsi="Arial" w:cs="Arial"/>
        </w:rPr>
        <w:t>Search requests by client, date, or Program ID (limited to their submissions).</w:t>
      </w:r>
    </w:p>
    <w:p w14:paraId="009A5214" w14:textId="4C4B7424" w:rsidR="00772878" w:rsidRPr="00772878" w:rsidRDefault="00772878" w:rsidP="00772878">
      <w:pPr>
        <w:spacing w:after="0"/>
        <w:rPr>
          <w:rFonts w:ascii="Arial" w:hAnsi="Arial" w:cs="Arial"/>
        </w:rPr>
      </w:pPr>
    </w:p>
    <w:p w14:paraId="3B4B8AD4" w14:textId="54228B6B" w:rsidR="00772878" w:rsidRPr="00772878" w:rsidRDefault="009D15A7" w:rsidP="00772878">
      <w:pPr>
        <w:spacing w:after="0"/>
        <w:rPr>
          <w:rFonts w:ascii="Arial" w:hAnsi="Arial" w:cs="Arial"/>
          <w:b/>
          <w:bCs/>
        </w:rPr>
      </w:pPr>
      <w:r w:rsidRPr="00933C56">
        <w:rPr>
          <w:rFonts w:ascii="Arial" w:hAnsi="Arial" w:cs="Arial"/>
          <w:b/>
          <w:bCs/>
        </w:rPr>
        <w:t>2</w:t>
      </w:r>
      <w:r w:rsidR="00772878" w:rsidRPr="00772878">
        <w:rPr>
          <w:rFonts w:ascii="Arial" w:hAnsi="Arial" w:cs="Arial"/>
          <w:b/>
          <w:bCs/>
        </w:rPr>
        <w:t>.2 Engineer</w:t>
      </w:r>
    </w:p>
    <w:p w14:paraId="5C19BE62" w14:textId="77777777" w:rsidR="00772878" w:rsidRPr="00772878" w:rsidRDefault="00772878" w:rsidP="00772878">
      <w:pPr>
        <w:numPr>
          <w:ilvl w:val="0"/>
          <w:numId w:val="52"/>
        </w:numPr>
        <w:spacing w:after="0"/>
        <w:rPr>
          <w:rFonts w:ascii="Arial" w:hAnsi="Arial" w:cs="Arial"/>
        </w:rPr>
      </w:pPr>
      <w:r w:rsidRPr="00772878">
        <w:rPr>
          <w:rFonts w:ascii="Arial" w:hAnsi="Arial" w:cs="Arial"/>
          <w:b/>
          <w:bCs/>
        </w:rPr>
        <w:t>Responsibilities:</w:t>
      </w:r>
    </w:p>
    <w:p w14:paraId="62A992F6" w14:textId="77777777" w:rsidR="00772878" w:rsidRPr="00772878" w:rsidRDefault="00772878" w:rsidP="00912D74">
      <w:pPr>
        <w:numPr>
          <w:ilvl w:val="1"/>
          <w:numId w:val="60"/>
        </w:numPr>
        <w:spacing w:after="0"/>
        <w:rPr>
          <w:rFonts w:ascii="Arial" w:hAnsi="Arial" w:cs="Arial"/>
        </w:rPr>
      </w:pPr>
      <w:r w:rsidRPr="00772878">
        <w:rPr>
          <w:rFonts w:ascii="Arial" w:hAnsi="Arial" w:cs="Arial"/>
        </w:rPr>
        <w:t>Receive auto-assigned program requests.</w:t>
      </w:r>
    </w:p>
    <w:p w14:paraId="1E77CDA6" w14:textId="77777777" w:rsidR="00772878" w:rsidRPr="00933C56" w:rsidRDefault="00772878" w:rsidP="00912D74">
      <w:pPr>
        <w:numPr>
          <w:ilvl w:val="1"/>
          <w:numId w:val="60"/>
        </w:numPr>
        <w:spacing w:after="0"/>
        <w:rPr>
          <w:rFonts w:ascii="Arial" w:hAnsi="Arial" w:cs="Arial"/>
        </w:rPr>
      </w:pPr>
      <w:r w:rsidRPr="00772878">
        <w:rPr>
          <w:rFonts w:ascii="Arial" w:hAnsi="Arial" w:cs="Arial"/>
        </w:rPr>
        <w:t>Draft, revise, and prepare job design programs.</w:t>
      </w:r>
    </w:p>
    <w:p w14:paraId="29E081F0" w14:textId="10FE0778" w:rsidR="00D34004" w:rsidRPr="00772878" w:rsidRDefault="00D34004" w:rsidP="00912D74">
      <w:pPr>
        <w:numPr>
          <w:ilvl w:val="1"/>
          <w:numId w:val="60"/>
        </w:numPr>
        <w:spacing w:after="0"/>
        <w:rPr>
          <w:rFonts w:ascii="Arial" w:hAnsi="Arial" w:cs="Arial"/>
        </w:rPr>
      </w:pPr>
      <w:r w:rsidRPr="00933C56">
        <w:rPr>
          <w:rFonts w:ascii="Arial" w:hAnsi="Arial" w:cs="Arial"/>
        </w:rPr>
        <w:t xml:space="preserve">Trigger </w:t>
      </w:r>
      <w:r w:rsidR="00B42643" w:rsidRPr="00933C56">
        <w:rPr>
          <w:rFonts w:ascii="Arial" w:hAnsi="Arial" w:cs="Arial"/>
        </w:rPr>
        <w:t xml:space="preserve">auto reviewer or Approval Assignment/Notification </w:t>
      </w:r>
      <w:r w:rsidR="002523B6" w:rsidRPr="00933C56">
        <w:rPr>
          <w:rFonts w:ascii="Arial" w:hAnsi="Arial" w:cs="Arial"/>
        </w:rPr>
        <w:t>to mapped Agent</w:t>
      </w:r>
    </w:p>
    <w:p w14:paraId="75190A74" w14:textId="7ACF476A" w:rsidR="00772878" w:rsidRPr="00772878" w:rsidRDefault="00772878" w:rsidP="00912D74">
      <w:pPr>
        <w:numPr>
          <w:ilvl w:val="1"/>
          <w:numId w:val="60"/>
        </w:numPr>
        <w:spacing w:after="0"/>
        <w:rPr>
          <w:rFonts w:ascii="Arial" w:hAnsi="Arial" w:cs="Arial"/>
        </w:rPr>
      </w:pPr>
      <w:r w:rsidRPr="00772878">
        <w:rPr>
          <w:rFonts w:ascii="Arial" w:hAnsi="Arial" w:cs="Arial"/>
        </w:rPr>
        <w:t>Address review/</w:t>
      </w:r>
      <w:r w:rsidR="005B21C9" w:rsidRPr="00933C56">
        <w:rPr>
          <w:rFonts w:ascii="Arial" w:hAnsi="Arial" w:cs="Arial"/>
        </w:rPr>
        <w:t xml:space="preserve">Approval </w:t>
      </w:r>
      <w:proofErr w:type="spellStart"/>
      <w:r w:rsidR="00D34004" w:rsidRPr="00933C56">
        <w:rPr>
          <w:rFonts w:ascii="Arial" w:hAnsi="Arial" w:cs="Arial"/>
        </w:rPr>
        <w:t>approval</w:t>
      </w:r>
      <w:proofErr w:type="spellEnd"/>
      <w:r w:rsidR="00D34004" w:rsidRPr="00933C56">
        <w:rPr>
          <w:rFonts w:ascii="Arial" w:hAnsi="Arial" w:cs="Arial"/>
        </w:rPr>
        <w:t xml:space="preserve"> or </w:t>
      </w:r>
      <w:r w:rsidRPr="00772878">
        <w:rPr>
          <w:rFonts w:ascii="Arial" w:hAnsi="Arial" w:cs="Arial"/>
        </w:rPr>
        <w:t>rejection comments and resubmit programs.</w:t>
      </w:r>
    </w:p>
    <w:p w14:paraId="5CB30A56" w14:textId="77777777" w:rsidR="00772878" w:rsidRPr="00772878" w:rsidRDefault="00772878" w:rsidP="00912D74">
      <w:pPr>
        <w:numPr>
          <w:ilvl w:val="1"/>
          <w:numId w:val="60"/>
        </w:numPr>
        <w:spacing w:after="0"/>
        <w:rPr>
          <w:rFonts w:ascii="Arial" w:hAnsi="Arial" w:cs="Arial"/>
        </w:rPr>
      </w:pPr>
      <w:r w:rsidRPr="00772878">
        <w:rPr>
          <w:rFonts w:ascii="Arial" w:hAnsi="Arial" w:cs="Arial"/>
        </w:rPr>
        <w:lastRenderedPageBreak/>
        <w:t>Upload final versions of program documents.</w:t>
      </w:r>
    </w:p>
    <w:p w14:paraId="5BA06B5E" w14:textId="77777777" w:rsidR="00772878" w:rsidRPr="00772878" w:rsidRDefault="00772878" w:rsidP="00772878">
      <w:pPr>
        <w:numPr>
          <w:ilvl w:val="0"/>
          <w:numId w:val="52"/>
        </w:numPr>
        <w:spacing w:after="0"/>
        <w:rPr>
          <w:rFonts w:ascii="Arial" w:hAnsi="Arial" w:cs="Arial"/>
        </w:rPr>
      </w:pPr>
      <w:r w:rsidRPr="00772878">
        <w:rPr>
          <w:rFonts w:ascii="Arial" w:hAnsi="Arial" w:cs="Arial"/>
          <w:b/>
          <w:bCs/>
        </w:rPr>
        <w:t>Permissions:</w:t>
      </w:r>
    </w:p>
    <w:p w14:paraId="3443E518" w14:textId="77777777" w:rsidR="00772878" w:rsidRPr="00772878" w:rsidRDefault="00772878" w:rsidP="00772878">
      <w:pPr>
        <w:numPr>
          <w:ilvl w:val="1"/>
          <w:numId w:val="52"/>
        </w:numPr>
        <w:spacing w:after="0"/>
        <w:rPr>
          <w:rFonts w:ascii="Arial" w:hAnsi="Arial" w:cs="Arial"/>
        </w:rPr>
      </w:pPr>
      <w:r w:rsidRPr="00772878">
        <w:rPr>
          <w:rFonts w:ascii="Arial" w:hAnsi="Arial" w:cs="Arial"/>
        </w:rPr>
        <w:t>View and edit assigned requests.</w:t>
      </w:r>
    </w:p>
    <w:p w14:paraId="2BB88B6F" w14:textId="77777777" w:rsidR="00772878" w:rsidRPr="00772878" w:rsidRDefault="00772878" w:rsidP="00772878">
      <w:pPr>
        <w:numPr>
          <w:ilvl w:val="1"/>
          <w:numId w:val="52"/>
        </w:numPr>
        <w:spacing w:after="0"/>
        <w:rPr>
          <w:rFonts w:ascii="Arial" w:hAnsi="Arial" w:cs="Arial"/>
        </w:rPr>
      </w:pPr>
      <w:r w:rsidRPr="00772878">
        <w:rPr>
          <w:rFonts w:ascii="Arial" w:hAnsi="Arial" w:cs="Arial"/>
        </w:rPr>
        <w:t>Upload and manage draft documents.</w:t>
      </w:r>
    </w:p>
    <w:p w14:paraId="61C9E043" w14:textId="258C8FAC" w:rsidR="00772878" w:rsidRPr="00772878" w:rsidRDefault="00772878" w:rsidP="00772878">
      <w:pPr>
        <w:numPr>
          <w:ilvl w:val="1"/>
          <w:numId w:val="52"/>
        </w:numPr>
        <w:spacing w:after="0"/>
        <w:rPr>
          <w:rFonts w:ascii="Arial" w:hAnsi="Arial" w:cs="Arial"/>
        </w:rPr>
      </w:pPr>
      <w:r w:rsidRPr="00772878">
        <w:rPr>
          <w:rFonts w:ascii="Arial" w:hAnsi="Arial" w:cs="Arial"/>
        </w:rPr>
        <w:t xml:space="preserve">View </w:t>
      </w:r>
      <w:r w:rsidR="00F20EDE" w:rsidRPr="00933C56">
        <w:rPr>
          <w:rFonts w:ascii="Arial" w:hAnsi="Arial" w:cs="Arial"/>
        </w:rPr>
        <w:t>Review/</w:t>
      </w:r>
      <w:r w:rsidRPr="00772878">
        <w:rPr>
          <w:rFonts w:ascii="Arial" w:hAnsi="Arial" w:cs="Arial"/>
        </w:rPr>
        <w:t>approval history for their programs.</w:t>
      </w:r>
    </w:p>
    <w:p w14:paraId="18AD5A5C" w14:textId="77777777" w:rsidR="00772878" w:rsidRPr="00772878" w:rsidRDefault="00772878" w:rsidP="00772878">
      <w:pPr>
        <w:numPr>
          <w:ilvl w:val="1"/>
          <w:numId w:val="52"/>
        </w:numPr>
        <w:spacing w:after="0"/>
        <w:rPr>
          <w:rFonts w:ascii="Arial" w:hAnsi="Arial" w:cs="Arial"/>
        </w:rPr>
      </w:pPr>
      <w:r w:rsidRPr="00772878">
        <w:rPr>
          <w:rFonts w:ascii="Arial" w:hAnsi="Arial" w:cs="Arial"/>
        </w:rPr>
        <w:t>Search requests within their assigned clients.</w:t>
      </w:r>
    </w:p>
    <w:p w14:paraId="4D70441A" w14:textId="74536608" w:rsidR="00772878" w:rsidRPr="00772878" w:rsidRDefault="00772878" w:rsidP="00772878">
      <w:pPr>
        <w:spacing w:after="0"/>
        <w:rPr>
          <w:rFonts w:ascii="Arial" w:hAnsi="Arial" w:cs="Arial"/>
        </w:rPr>
      </w:pPr>
    </w:p>
    <w:p w14:paraId="66F17AA0" w14:textId="509B63E0" w:rsidR="00772878" w:rsidRPr="00772878" w:rsidRDefault="009D15A7" w:rsidP="00772878">
      <w:pPr>
        <w:spacing w:after="0"/>
        <w:rPr>
          <w:rFonts w:ascii="Arial" w:hAnsi="Arial" w:cs="Arial"/>
          <w:b/>
          <w:bCs/>
        </w:rPr>
      </w:pPr>
      <w:r w:rsidRPr="00933C56">
        <w:rPr>
          <w:rFonts w:ascii="Arial" w:hAnsi="Arial" w:cs="Arial"/>
          <w:b/>
          <w:bCs/>
        </w:rPr>
        <w:t>3</w:t>
      </w:r>
      <w:r w:rsidR="00772878" w:rsidRPr="00772878">
        <w:rPr>
          <w:rFonts w:ascii="Arial" w:hAnsi="Arial" w:cs="Arial"/>
          <w:b/>
          <w:bCs/>
        </w:rPr>
        <w:t>.3 Manager – Engineering</w:t>
      </w:r>
    </w:p>
    <w:p w14:paraId="58FA3C84" w14:textId="77777777" w:rsidR="00772878" w:rsidRPr="00772878" w:rsidRDefault="00772878" w:rsidP="00772878">
      <w:pPr>
        <w:numPr>
          <w:ilvl w:val="0"/>
          <w:numId w:val="53"/>
        </w:numPr>
        <w:spacing w:after="0"/>
        <w:rPr>
          <w:rFonts w:ascii="Arial" w:hAnsi="Arial" w:cs="Arial"/>
        </w:rPr>
      </w:pPr>
      <w:r w:rsidRPr="00772878">
        <w:rPr>
          <w:rFonts w:ascii="Arial" w:hAnsi="Arial" w:cs="Arial"/>
          <w:b/>
          <w:bCs/>
        </w:rPr>
        <w:t>Responsibilities:</w:t>
      </w:r>
    </w:p>
    <w:p w14:paraId="12F07F7A" w14:textId="77777777" w:rsidR="00772878" w:rsidRPr="00772878" w:rsidRDefault="00772878" w:rsidP="00772878">
      <w:pPr>
        <w:numPr>
          <w:ilvl w:val="1"/>
          <w:numId w:val="53"/>
        </w:numPr>
        <w:spacing w:after="0"/>
        <w:rPr>
          <w:rFonts w:ascii="Arial" w:hAnsi="Arial" w:cs="Arial"/>
        </w:rPr>
      </w:pPr>
      <w:r w:rsidRPr="00772878">
        <w:rPr>
          <w:rFonts w:ascii="Arial" w:hAnsi="Arial" w:cs="Arial"/>
        </w:rPr>
        <w:t>Assign requests without a mapped Engineer.</w:t>
      </w:r>
    </w:p>
    <w:p w14:paraId="2F5737E6" w14:textId="77777777" w:rsidR="00772878" w:rsidRPr="00772878" w:rsidRDefault="00772878" w:rsidP="00772878">
      <w:pPr>
        <w:numPr>
          <w:ilvl w:val="1"/>
          <w:numId w:val="53"/>
        </w:numPr>
        <w:spacing w:after="0"/>
        <w:rPr>
          <w:rFonts w:ascii="Arial" w:hAnsi="Arial" w:cs="Arial"/>
        </w:rPr>
      </w:pPr>
      <w:r w:rsidRPr="00772878">
        <w:rPr>
          <w:rFonts w:ascii="Arial" w:hAnsi="Arial" w:cs="Arial"/>
        </w:rPr>
        <w:t>Oversee Engineer workload distribution.</w:t>
      </w:r>
    </w:p>
    <w:p w14:paraId="40083E75" w14:textId="3DA27EAC" w:rsidR="00772878" w:rsidRPr="00772878" w:rsidRDefault="00772878" w:rsidP="00772878">
      <w:pPr>
        <w:numPr>
          <w:ilvl w:val="1"/>
          <w:numId w:val="53"/>
        </w:numPr>
        <w:spacing w:after="0"/>
        <w:rPr>
          <w:rFonts w:ascii="Arial" w:hAnsi="Arial" w:cs="Arial"/>
        </w:rPr>
      </w:pPr>
      <w:r w:rsidRPr="00772878">
        <w:rPr>
          <w:rFonts w:ascii="Arial" w:hAnsi="Arial" w:cs="Arial"/>
        </w:rPr>
        <w:t xml:space="preserve">Review and approve job types with </w:t>
      </w:r>
      <w:r w:rsidR="00F20EDE" w:rsidRPr="00933C56">
        <w:rPr>
          <w:rFonts w:ascii="Arial" w:hAnsi="Arial" w:cs="Arial"/>
        </w:rPr>
        <w:t>yellow and red</w:t>
      </w:r>
      <w:r w:rsidRPr="00772878">
        <w:rPr>
          <w:rFonts w:ascii="Arial" w:hAnsi="Arial" w:cs="Arial"/>
        </w:rPr>
        <w:t xml:space="preserve"> matrix scores.</w:t>
      </w:r>
    </w:p>
    <w:p w14:paraId="1750E86C" w14:textId="77777777" w:rsidR="00772878" w:rsidRPr="00772878" w:rsidRDefault="00772878" w:rsidP="00772878">
      <w:pPr>
        <w:numPr>
          <w:ilvl w:val="1"/>
          <w:numId w:val="53"/>
        </w:numPr>
        <w:spacing w:after="0"/>
        <w:rPr>
          <w:rFonts w:ascii="Arial" w:hAnsi="Arial" w:cs="Arial"/>
        </w:rPr>
      </w:pPr>
      <w:r w:rsidRPr="00772878">
        <w:rPr>
          <w:rFonts w:ascii="Arial" w:hAnsi="Arial" w:cs="Arial"/>
        </w:rPr>
        <w:t>Ensure timely resolution of urgent or escalated requests.</w:t>
      </w:r>
    </w:p>
    <w:p w14:paraId="15F12984" w14:textId="77777777" w:rsidR="00772878" w:rsidRPr="00772878" w:rsidRDefault="00772878" w:rsidP="00772878">
      <w:pPr>
        <w:numPr>
          <w:ilvl w:val="0"/>
          <w:numId w:val="53"/>
        </w:numPr>
        <w:spacing w:after="0"/>
        <w:rPr>
          <w:rFonts w:ascii="Arial" w:hAnsi="Arial" w:cs="Arial"/>
        </w:rPr>
      </w:pPr>
      <w:r w:rsidRPr="00772878">
        <w:rPr>
          <w:rFonts w:ascii="Arial" w:hAnsi="Arial" w:cs="Arial"/>
          <w:b/>
          <w:bCs/>
        </w:rPr>
        <w:t>Permissions:</w:t>
      </w:r>
    </w:p>
    <w:p w14:paraId="5FD25BDB" w14:textId="77777777" w:rsidR="00772878" w:rsidRPr="00772878" w:rsidRDefault="00772878" w:rsidP="00772878">
      <w:pPr>
        <w:numPr>
          <w:ilvl w:val="1"/>
          <w:numId w:val="53"/>
        </w:numPr>
        <w:spacing w:after="0"/>
        <w:rPr>
          <w:rFonts w:ascii="Arial" w:hAnsi="Arial" w:cs="Arial"/>
        </w:rPr>
      </w:pPr>
      <w:r w:rsidRPr="00772878">
        <w:rPr>
          <w:rFonts w:ascii="Arial" w:hAnsi="Arial" w:cs="Arial"/>
        </w:rPr>
        <w:t>View all program requests across service lines.</w:t>
      </w:r>
    </w:p>
    <w:p w14:paraId="241AD586" w14:textId="77777777" w:rsidR="00772878" w:rsidRPr="00772878" w:rsidRDefault="00772878" w:rsidP="00772878">
      <w:pPr>
        <w:numPr>
          <w:ilvl w:val="1"/>
          <w:numId w:val="53"/>
        </w:numPr>
        <w:spacing w:after="0"/>
        <w:rPr>
          <w:rFonts w:ascii="Arial" w:hAnsi="Arial" w:cs="Arial"/>
        </w:rPr>
      </w:pPr>
      <w:r w:rsidRPr="00772878">
        <w:rPr>
          <w:rFonts w:ascii="Arial" w:hAnsi="Arial" w:cs="Arial"/>
        </w:rPr>
        <w:t>Override auto-assignment rules if needed.</w:t>
      </w:r>
    </w:p>
    <w:p w14:paraId="347E3DE9" w14:textId="77777777" w:rsidR="00772878" w:rsidRPr="00772878" w:rsidRDefault="00772878" w:rsidP="00772878">
      <w:pPr>
        <w:numPr>
          <w:ilvl w:val="1"/>
          <w:numId w:val="53"/>
        </w:numPr>
        <w:spacing w:after="0"/>
        <w:rPr>
          <w:rFonts w:ascii="Arial" w:hAnsi="Arial" w:cs="Arial"/>
        </w:rPr>
      </w:pPr>
      <w:r w:rsidRPr="00772878">
        <w:rPr>
          <w:rFonts w:ascii="Arial" w:hAnsi="Arial" w:cs="Arial"/>
        </w:rPr>
        <w:t>Approve/reject requests according to matrix rules.</w:t>
      </w:r>
    </w:p>
    <w:p w14:paraId="6A19F161" w14:textId="77777777" w:rsidR="00772878" w:rsidRPr="00772878" w:rsidRDefault="00772878" w:rsidP="00772878">
      <w:pPr>
        <w:numPr>
          <w:ilvl w:val="1"/>
          <w:numId w:val="53"/>
        </w:numPr>
        <w:spacing w:after="0"/>
        <w:rPr>
          <w:rFonts w:ascii="Arial" w:hAnsi="Arial" w:cs="Arial"/>
        </w:rPr>
      </w:pPr>
      <w:r w:rsidRPr="00772878">
        <w:rPr>
          <w:rFonts w:ascii="Arial" w:hAnsi="Arial" w:cs="Arial"/>
        </w:rPr>
        <w:t>Generate workload and performance reports.</w:t>
      </w:r>
    </w:p>
    <w:p w14:paraId="004DF8FF" w14:textId="3E7E430F" w:rsidR="00772878" w:rsidRPr="00772878" w:rsidRDefault="00772878" w:rsidP="00772878">
      <w:pPr>
        <w:spacing w:after="0"/>
        <w:rPr>
          <w:rFonts w:ascii="Arial" w:hAnsi="Arial" w:cs="Arial"/>
        </w:rPr>
      </w:pPr>
    </w:p>
    <w:p w14:paraId="4A56118C" w14:textId="7014F8E2" w:rsidR="00772878" w:rsidRPr="00772878" w:rsidRDefault="009D15A7" w:rsidP="00772878">
      <w:pPr>
        <w:spacing w:after="0"/>
        <w:rPr>
          <w:rFonts w:ascii="Arial" w:hAnsi="Arial" w:cs="Arial"/>
          <w:b/>
          <w:bCs/>
        </w:rPr>
      </w:pPr>
      <w:r w:rsidRPr="00933C56">
        <w:rPr>
          <w:rFonts w:ascii="Arial" w:hAnsi="Arial" w:cs="Arial"/>
          <w:b/>
          <w:bCs/>
        </w:rPr>
        <w:t>4</w:t>
      </w:r>
      <w:r w:rsidR="00772878" w:rsidRPr="00772878">
        <w:rPr>
          <w:rFonts w:ascii="Arial" w:hAnsi="Arial" w:cs="Arial"/>
          <w:b/>
          <w:bCs/>
        </w:rPr>
        <w:t>.4 Director / VP (Sales &amp; Engineering)</w:t>
      </w:r>
    </w:p>
    <w:p w14:paraId="62EC0991" w14:textId="77777777" w:rsidR="00772878" w:rsidRPr="00772878" w:rsidRDefault="00772878" w:rsidP="00772878">
      <w:pPr>
        <w:numPr>
          <w:ilvl w:val="0"/>
          <w:numId w:val="54"/>
        </w:numPr>
        <w:spacing w:after="0"/>
        <w:rPr>
          <w:rFonts w:ascii="Arial" w:hAnsi="Arial" w:cs="Arial"/>
        </w:rPr>
      </w:pPr>
      <w:r w:rsidRPr="00772878">
        <w:rPr>
          <w:rFonts w:ascii="Arial" w:hAnsi="Arial" w:cs="Arial"/>
          <w:b/>
          <w:bCs/>
        </w:rPr>
        <w:t>Responsibilities:</w:t>
      </w:r>
    </w:p>
    <w:p w14:paraId="1437E282" w14:textId="77777777" w:rsidR="00772878" w:rsidRPr="00772878" w:rsidRDefault="00772878" w:rsidP="00772878">
      <w:pPr>
        <w:numPr>
          <w:ilvl w:val="1"/>
          <w:numId w:val="54"/>
        </w:numPr>
        <w:spacing w:after="0"/>
        <w:rPr>
          <w:rFonts w:ascii="Arial" w:hAnsi="Arial" w:cs="Arial"/>
        </w:rPr>
      </w:pPr>
      <w:r w:rsidRPr="00772878">
        <w:rPr>
          <w:rFonts w:ascii="Arial" w:hAnsi="Arial" w:cs="Arial"/>
        </w:rPr>
        <w:t xml:space="preserve">Provide top-level approval for </w:t>
      </w:r>
      <w:r w:rsidRPr="00772878">
        <w:rPr>
          <w:rFonts w:ascii="Arial" w:hAnsi="Arial" w:cs="Arial"/>
          <w:b/>
          <w:bCs/>
        </w:rPr>
        <w:t>Black</w:t>
      </w:r>
      <w:r w:rsidRPr="00772878">
        <w:rPr>
          <w:rFonts w:ascii="Arial" w:hAnsi="Arial" w:cs="Arial"/>
        </w:rPr>
        <w:t xml:space="preserve"> matrix programs.</w:t>
      </w:r>
    </w:p>
    <w:p w14:paraId="3EF95F1B" w14:textId="77777777" w:rsidR="00772878" w:rsidRPr="00772878" w:rsidRDefault="00772878" w:rsidP="00772878">
      <w:pPr>
        <w:numPr>
          <w:ilvl w:val="1"/>
          <w:numId w:val="54"/>
        </w:numPr>
        <w:spacing w:after="0"/>
        <w:rPr>
          <w:rFonts w:ascii="Arial" w:hAnsi="Arial" w:cs="Arial"/>
        </w:rPr>
      </w:pPr>
      <w:r w:rsidRPr="00772878">
        <w:rPr>
          <w:rFonts w:ascii="Arial" w:hAnsi="Arial" w:cs="Arial"/>
        </w:rPr>
        <w:t>Oversee compliance with approval rules.</w:t>
      </w:r>
    </w:p>
    <w:p w14:paraId="7FC26C64" w14:textId="77777777" w:rsidR="00772878" w:rsidRPr="00772878" w:rsidRDefault="00772878" w:rsidP="00772878">
      <w:pPr>
        <w:numPr>
          <w:ilvl w:val="1"/>
          <w:numId w:val="54"/>
        </w:numPr>
        <w:spacing w:after="0"/>
        <w:rPr>
          <w:rFonts w:ascii="Arial" w:hAnsi="Arial" w:cs="Arial"/>
        </w:rPr>
      </w:pPr>
      <w:r w:rsidRPr="00772878">
        <w:rPr>
          <w:rFonts w:ascii="Arial" w:hAnsi="Arial" w:cs="Arial"/>
        </w:rPr>
        <w:t>Review metrics for program performance and approval cycles.</w:t>
      </w:r>
    </w:p>
    <w:p w14:paraId="60C53382" w14:textId="77777777" w:rsidR="00772878" w:rsidRPr="00772878" w:rsidRDefault="00772878" w:rsidP="00772878">
      <w:pPr>
        <w:numPr>
          <w:ilvl w:val="0"/>
          <w:numId w:val="54"/>
        </w:numPr>
        <w:spacing w:after="0"/>
        <w:rPr>
          <w:rFonts w:ascii="Arial" w:hAnsi="Arial" w:cs="Arial"/>
        </w:rPr>
      </w:pPr>
      <w:r w:rsidRPr="00772878">
        <w:rPr>
          <w:rFonts w:ascii="Arial" w:hAnsi="Arial" w:cs="Arial"/>
          <w:b/>
          <w:bCs/>
        </w:rPr>
        <w:t>Permissions:</w:t>
      </w:r>
    </w:p>
    <w:p w14:paraId="0855F3BF" w14:textId="77777777" w:rsidR="00772878" w:rsidRPr="00772878" w:rsidRDefault="00772878" w:rsidP="00772878">
      <w:pPr>
        <w:numPr>
          <w:ilvl w:val="1"/>
          <w:numId w:val="54"/>
        </w:numPr>
        <w:spacing w:after="0"/>
        <w:rPr>
          <w:rFonts w:ascii="Arial" w:hAnsi="Arial" w:cs="Arial"/>
        </w:rPr>
      </w:pPr>
      <w:r w:rsidRPr="00772878">
        <w:rPr>
          <w:rFonts w:ascii="Arial" w:hAnsi="Arial" w:cs="Arial"/>
        </w:rPr>
        <w:t>Approve/reject high-complexity (Black) requests.</w:t>
      </w:r>
    </w:p>
    <w:p w14:paraId="6474A0FB" w14:textId="77777777" w:rsidR="00772878" w:rsidRPr="00772878" w:rsidRDefault="00772878" w:rsidP="00772878">
      <w:pPr>
        <w:numPr>
          <w:ilvl w:val="1"/>
          <w:numId w:val="54"/>
        </w:numPr>
        <w:spacing w:after="0"/>
        <w:rPr>
          <w:rFonts w:ascii="Arial" w:hAnsi="Arial" w:cs="Arial"/>
        </w:rPr>
      </w:pPr>
      <w:r w:rsidRPr="00772878">
        <w:rPr>
          <w:rFonts w:ascii="Arial" w:hAnsi="Arial" w:cs="Arial"/>
        </w:rPr>
        <w:t>Access full system reports and analytics.</w:t>
      </w:r>
    </w:p>
    <w:p w14:paraId="695098AB" w14:textId="77777777" w:rsidR="00772878" w:rsidRPr="00772878" w:rsidRDefault="00772878" w:rsidP="00772878">
      <w:pPr>
        <w:numPr>
          <w:ilvl w:val="1"/>
          <w:numId w:val="54"/>
        </w:numPr>
        <w:spacing w:after="0"/>
        <w:rPr>
          <w:rFonts w:ascii="Arial" w:hAnsi="Arial" w:cs="Arial"/>
        </w:rPr>
      </w:pPr>
      <w:r w:rsidRPr="00772878">
        <w:rPr>
          <w:rFonts w:ascii="Arial" w:hAnsi="Arial" w:cs="Arial"/>
        </w:rPr>
        <w:t>View historical program archives across service lines.</w:t>
      </w:r>
    </w:p>
    <w:p w14:paraId="53FDD001" w14:textId="2E1D4ECF" w:rsidR="00772878" w:rsidRPr="00772878" w:rsidRDefault="00772878" w:rsidP="00772878">
      <w:pPr>
        <w:spacing w:after="0"/>
        <w:rPr>
          <w:rFonts w:ascii="Arial" w:hAnsi="Arial" w:cs="Arial"/>
        </w:rPr>
      </w:pPr>
    </w:p>
    <w:p w14:paraId="4B21A82E" w14:textId="25846537" w:rsidR="00772878" w:rsidRPr="00772878" w:rsidRDefault="009D15A7" w:rsidP="00772878">
      <w:pPr>
        <w:spacing w:after="0"/>
        <w:rPr>
          <w:rFonts w:ascii="Arial" w:hAnsi="Arial" w:cs="Arial"/>
          <w:b/>
          <w:bCs/>
        </w:rPr>
      </w:pPr>
      <w:r w:rsidRPr="00933C56">
        <w:rPr>
          <w:rFonts w:ascii="Arial" w:hAnsi="Arial" w:cs="Arial"/>
          <w:b/>
          <w:bCs/>
        </w:rPr>
        <w:t>4</w:t>
      </w:r>
      <w:r w:rsidR="00772878" w:rsidRPr="00772878">
        <w:rPr>
          <w:rFonts w:ascii="Arial" w:hAnsi="Arial" w:cs="Arial"/>
          <w:b/>
          <w:bCs/>
        </w:rPr>
        <w:t>.5 Approvers (Peer / Lead / Manager / Director)</w:t>
      </w:r>
      <w:r w:rsidR="00CF0599" w:rsidRPr="00933C56">
        <w:rPr>
          <w:rFonts w:ascii="Arial" w:hAnsi="Arial" w:cs="Arial"/>
          <w:b/>
          <w:bCs/>
        </w:rPr>
        <w:t xml:space="preserve"> Engineers </w:t>
      </w:r>
    </w:p>
    <w:p w14:paraId="653DC32D" w14:textId="77777777" w:rsidR="00772878" w:rsidRPr="00772878" w:rsidRDefault="00772878" w:rsidP="00772878">
      <w:pPr>
        <w:numPr>
          <w:ilvl w:val="0"/>
          <w:numId w:val="55"/>
        </w:numPr>
        <w:spacing w:after="0"/>
        <w:rPr>
          <w:rFonts w:ascii="Arial" w:hAnsi="Arial" w:cs="Arial"/>
        </w:rPr>
      </w:pPr>
      <w:r w:rsidRPr="00772878">
        <w:rPr>
          <w:rFonts w:ascii="Arial" w:hAnsi="Arial" w:cs="Arial"/>
          <w:b/>
          <w:bCs/>
        </w:rPr>
        <w:t>Responsibilities:</w:t>
      </w:r>
    </w:p>
    <w:p w14:paraId="0D7586B8" w14:textId="77777777" w:rsidR="00772878" w:rsidRPr="00772878" w:rsidRDefault="00772878" w:rsidP="00772878">
      <w:pPr>
        <w:numPr>
          <w:ilvl w:val="1"/>
          <w:numId w:val="55"/>
        </w:numPr>
        <w:spacing w:after="0"/>
        <w:rPr>
          <w:rFonts w:ascii="Arial" w:hAnsi="Arial" w:cs="Arial"/>
        </w:rPr>
      </w:pPr>
      <w:r w:rsidRPr="00772878">
        <w:rPr>
          <w:rFonts w:ascii="Arial" w:hAnsi="Arial" w:cs="Arial"/>
        </w:rPr>
        <w:t>Review assigned programs based on matrix color.</w:t>
      </w:r>
    </w:p>
    <w:p w14:paraId="70BDED80" w14:textId="77777777" w:rsidR="00772878" w:rsidRPr="00772878" w:rsidRDefault="00772878" w:rsidP="00772878">
      <w:pPr>
        <w:numPr>
          <w:ilvl w:val="1"/>
          <w:numId w:val="55"/>
        </w:numPr>
        <w:spacing w:after="0"/>
        <w:rPr>
          <w:rFonts w:ascii="Arial" w:hAnsi="Arial" w:cs="Arial"/>
        </w:rPr>
      </w:pPr>
      <w:r w:rsidRPr="00772878">
        <w:rPr>
          <w:rFonts w:ascii="Arial" w:hAnsi="Arial" w:cs="Arial"/>
        </w:rPr>
        <w:t>Approve or reject with comments.</w:t>
      </w:r>
    </w:p>
    <w:p w14:paraId="414D2B3B" w14:textId="77777777" w:rsidR="00772878" w:rsidRPr="00772878" w:rsidRDefault="00772878" w:rsidP="00772878">
      <w:pPr>
        <w:numPr>
          <w:ilvl w:val="1"/>
          <w:numId w:val="55"/>
        </w:numPr>
        <w:spacing w:after="0"/>
        <w:rPr>
          <w:rFonts w:ascii="Arial" w:hAnsi="Arial" w:cs="Arial"/>
        </w:rPr>
      </w:pPr>
      <w:r w:rsidRPr="00772878">
        <w:rPr>
          <w:rFonts w:ascii="Arial" w:hAnsi="Arial" w:cs="Arial"/>
        </w:rPr>
        <w:t>Ensure compliance with standards before release.</w:t>
      </w:r>
    </w:p>
    <w:p w14:paraId="48804748" w14:textId="77777777" w:rsidR="00772878" w:rsidRPr="00772878" w:rsidRDefault="00772878" w:rsidP="00772878">
      <w:pPr>
        <w:numPr>
          <w:ilvl w:val="0"/>
          <w:numId w:val="55"/>
        </w:numPr>
        <w:spacing w:after="0"/>
        <w:rPr>
          <w:rFonts w:ascii="Arial" w:hAnsi="Arial" w:cs="Arial"/>
        </w:rPr>
      </w:pPr>
      <w:r w:rsidRPr="00772878">
        <w:rPr>
          <w:rFonts w:ascii="Arial" w:hAnsi="Arial" w:cs="Arial"/>
          <w:b/>
          <w:bCs/>
        </w:rPr>
        <w:t>Permissions:</w:t>
      </w:r>
    </w:p>
    <w:p w14:paraId="7C3B6E9E" w14:textId="77777777" w:rsidR="00772878" w:rsidRPr="00772878" w:rsidRDefault="00772878" w:rsidP="00772878">
      <w:pPr>
        <w:numPr>
          <w:ilvl w:val="1"/>
          <w:numId w:val="55"/>
        </w:numPr>
        <w:spacing w:after="0"/>
        <w:rPr>
          <w:rFonts w:ascii="Arial" w:hAnsi="Arial" w:cs="Arial"/>
        </w:rPr>
      </w:pPr>
      <w:r w:rsidRPr="00772878">
        <w:rPr>
          <w:rFonts w:ascii="Arial" w:hAnsi="Arial" w:cs="Arial"/>
        </w:rPr>
        <w:t>Approve/reject requests with role-based visibility.</w:t>
      </w:r>
    </w:p>
    <w:p w14:paraId="0F0F9EF5" w14:textId="77777777" w:rsidR="00772878" w:rsidRPr="00772878" w:rsidRDefault="00772878" w:rsidP="00772878">
      <w:pPr>
        <w:numPr>
          <w:ilvl w:val="1"/>
          <w:numId w:val="55"/>
        </w:numPr>
        <w:spacing w:after="0"/>
        <w:rPr>
          <w:rFonts w:ascii="Arial" w:hAnsi="Arial" w:cs="Arial"/>
        </w:rPr>
      </w:pPr>
      <w:r w:rsidRPr="00772878">
        <w:rPr>
          <w:rFonts w:ascii="Arial" w:hAnsi="Arial" w:cs="Arial"/>
        </w:rPr>
        <w:t>Add review notes.</w:t>
      </w:r>
    </w:p>
    <w:p w14:paraId="6551E4B5" w14:textId="77777777" w:rsidR="00772878" w:rsidRPr="00772878" w:rsidRDefault="00772878" w:rsidP="00772878">
      <w:pPr>
        <w:numPr>
          <w:ilvl w:val="1"/>
          <w:numId w:val="55"/>
        </w:numPr>
        <w:spacing w:after="0"/>
        <w:rPr>
          <w:rFonts w:ascii="Arial" w:hAnsi="Arial" w:cs="Arial"/>
        </w:rPr>
      </w:pPr>
      <w:r w:rsidRPr="00772878">
        <w:rPr>
          <w:rFonts w:ascii="Arial" w:hAnsi="Arial" w:cs="Arial"/>
        </w:rPr>
        <w:t>View program lifecycle and history.</w:t>
      </w:r>
    </w:p>
    <w:p w14:paraId="11BFED71" w14:textId="05CFEC2B" w:rsidR="00772878" w:rsidRPr="00772878" w:rsidRDefault="00772878" w:rsidP="00772878">
      <w:pPr>
        <w:spacing w:after="0"/>
        <w:rPr>
          <w:rFonts w:ascii="Arial" w:hAnsi="Arial" w:cs="Arial"/>
        </w:rPr>
      </w:pPr>
    </w:p>
    <w:p w14:paraId="0B04BAEE" w14:textId="06A512D3" w:rsidR="00772878" w:rsidRPr="00772878" w:rsidRDefault="009D15A7" w:rsidP="00772878">
      <w:pPr>
        <w:spacing w:after="0"/>
        <w:rPr>
          <w:rFonts w:ascii="Arial" w:hAnsi="Arial" w:cs="Arial"/>
          <w:b/>
          <w:bCs/>
        </w:rPr>
      </w:pPr>
      <w:r w:rsidRPr="00933C56">
        <w:rPr>
          <w:rFonts w:ascii="Arial" w:hAnsi="Arial" w:cs="Arial"/>
          <w:b/>
          <w:bCs/>
        </w:rPr>
        <w:t>4</w:t>
      </w:r>
      <w:r w:rsidR="00772878" w:rsidRPr="00772878">
        <w:rPr>
          <w:rFonts w:ascii="Arial" w:hAnsi="Arial" w:cs="Arial"/>
          <w:b/>
          <w:bCs/>
        </w:rPr>
        <w:t>.6 Operations / Field Team</w:t>
      </w:r>
    </w:p>
    <w:p w14:paraId="4F83FCC0" w14:textId="77777777" w:rsidR="00772878" w:rsidRPr="00772878" w:rsidRDefault="00772878" w:rsidP="00772878">
      <w:pPr>
        <w:numPr>
          <w:ilvl w:val="0"/>
          <w:numId w:val="56"/>
        </w:numPr>
        <w:spacing w:after="0"/>
        <w:rPr>
          <w:rFonts w:ascii="Arial" w:hAnsi="Arial" w:cs="Arial"/>
        </w:rPr>
      </w:pPr>
      <w:r w:rsidRPr="00772878">
        <w:rPr>
          <w:rFonts w:ascii="Arial" w:hAnsi="Arial" w:cs="Arial"/>
          <w:b/>
          <w:bCs/>
        </w:rPr>
        <w:t>Responsibilities:</w:t>
      </w:r>
    </w:p>
    <w:p w14:paraId="158425BF" w14:textId="77777777" w:rsidR="00772878" w:rsidRPr="00772878" w:rsidRDefault="00772878" w:rsidP="00772878">
      <w:pPr>
        <w:numPr>
          <w:ilvl w:val="1"/>
          <w:numId w:val="56"/>
        </w:numPr>
        <w:spacing w:after="0"/>
        <w:rPr>
          <w:rFonts w:ascii="Arial" w:hAnsi="Arial" w:cs="Arial"/>
        </w:rPr>
      </w:pPr>
      <w:r w:rsidRPr="00772878">
        <w:rPr>
          <w:rFonts w:ascii="Arial" w:hAnsi="Arial" w:cs="Arial"/>
        </w:rPr>
        <w:t>Access approved programs for execution.</w:t>
      </w:r>
    </w:p>
    <w:p w14:paraId="09A8DB9E" w14:textId="77777777" w:rsidR="00772878" w:rsidRPr="00772878" w:rsidRDefault="00772878" w:rsidP="00772878">
      <w:pPr>
        <w:numPr>
          <w:ilvl w:val="1"/>
          <w:numId w:val="56"/>
        </w:numPr>
        <w:spacing w:after="0"/>
        <w:rPr>
          <w:rFonts w:ascii="Arial" w:hAnsi="Arial" w:cs="Arial"/>
        </w:rPr>
      </w:pPr>
      <w:r w:rsidRPr="00772878">
        <w:rPr>
          <w:rFonts w:ascii="Arial" w:hAnsi="Arial" w:cs="Arial"/>
        </w:rPr>
        <w:t xml:space="preserve">Download final </w:t>
      </w:r>
      <w:proofErr w:type="spellStart"/>
      <w:r w:rsidRPr="00772878">
        <w:rPr>
          <w:rFonts w:ascii="Arial" w:hAnsi="Arial" w:cs="Arial"/>
        </w:rPr>
        <w:t>PumpingPDFPrograms</w:t>
      </w:r>
      <w:proofErr w:type="spellEnd"/>
      <w:r w:rsidRPr="00772878">
        <w:rPr>
          <w:rFonts w:ascii="Arial" w:hAnsi="Arial" w:cs="Arial"/>
        </w:rPr>
        <w:t xml:space="preserve"> for field operations.</w:t>
      </w:r>
    </w:p>
    <w:p w14:paraId="2DFDFDF6" w14:textId="77777777" w:rsidR="00772878" w:rsidRPr="00772878" w:rsidRDefault="00772878" w:rsidP="00772878">
      <w:pPr>
        <w:numPr>
          <w:ilvl w:val="1"/>
          <w:numId w:val="56"/>
        </w:numPr>
        <w:spacing w:after="0"/>
        <w:rPr>
          <w:rFonts w:ascii="Arial" w:hAnsi="Arial" w:cs="Arial"/>
        </w:rPr>
      </w:pPr>
      <w:r w:rsidRPr="00772878">
        <w:rPr>
          <w:rFonts w:ascii="Arial" w:hAnsi="Arial" w:cs="Arial"/>
        </w:rPr>
        <w:t>Provide feedback into system for continuous improvement.</w:t>
      </w:r>
    </w:p>
    <w:p w14:paraId="04049DBD" w14:textId="77777777" w:rsidR="00772878" w:rsidRPr="00772878" w:rsidRDefault="00772878" w:rsidP="00772878">
      <w:pPr>
        <w:numPr>
          <w:ilvl w:val="0"/>
          <w:numId w:val="56"/>
        </w:numPr>
        <w:spacing w:after="0"/>
        <w:rPr>
          <w:rFonts w:ascii="Arial" w:hAnsi="Arial" w:cs="Arial"/>
        </w:rPr>
      </w:pPr>
      <w:r w:rsidRPr="00772878">
        <w:rPr>
          <w:rFonts w:ascii="Arial" w:hAnsi="Arial" w:cs="Arial"/>
          <w:b/>
          <w:bCs/>
        </w:rPr>
        <w:lastRenderedPageBreak/>
        <w:t>Permissions:</w:t>
      </w:r>
    </w:p>
    <w:p w14:paraId="40240732" w14:textId="77777777" w:rsidR="00772878" w:rsidRPr="00772878" w:rsidRDefault="00772878" w:rsidP="00772878">
      <w:pPr>
        <w:numPr>
          <w:ilvl w:val="1"/>
          <w:numId w:val="56"/>
        </w:numPr>
        <w:spacing w:after="0"/>
        <w:rPr>
          <w:rFonts w:ascii="Arial" w:hAnsi="Arial" w:cs="Arial"/>
        </w:rPr>
      </w:pPr>
      <w:r w:rsidRPr="00772878">
        <w:rPr>
          <w:rFonts w:ascii="Arial" w:hAnsi="Arial" w:cs="Arial"/>
        </w:rPr>
        <w:t>Read-only access to approved requests.</w:t>
      </w:r>
    </w:p>
    <w:p w14:paraId="4134D118" w14:textId="77777777" w:rsidR="00772878" w:rsidRPr="00772878" w:rsidRDefault="00772878" w:rsidP="00772878">
      <w:pPr>
        <w:numPr>
          <w:ilvl w:val="1"/>
          <w:numId w:val="56"/>
        </w:numPr>
        <w:spacing w:after="0"/>
        <w:rPr>
          <w:rFonts w:ascii="Arial" w:hAnsi="Arial" w:cs="Arial"/>
        </w:rPr>
      </w:pPr>
      <w:r w:rsidRPr="00772878">
        <w:rPr>
          <w:rFonts w:ascii="Arial" w:hAnsi="Arial" w:cs="Arial"/>
        </w:rPr>
        <w:t>Search historical programs by client, location, or service line.</w:t>
      </w:r>
    </w:p>
    <w:p w14:paraId="22466DF2" w14:textId="14A3D3FD" w:rsidR="00772878" w:rsidRPr="00772878" w:rsidRDefault="00772878" w:rsidP="00772878">
      <w:pPr>
        <w:spacing w:after="0"/>
        <w:rPr>
          <w:rFonts w:ascii="Arial" w:hAnsi="Arial" w:cs="Arial"/>
        </w:rPr>
      </w:pPr>
    </w:p>
    <w:p w14:paraId="02F4A9CB" w14:textId="0904CC4F" w:rsidR="00772878" w:rsidRPr="00772878" w:rsidRDefault="009D15A7" w:rsidP="00772878">
      <w:pPr>
        <w:spacing w:after="0"/>
        <w:rPr>
          <w:rFonts w:ascii="Arial" w:hAnsi="Arial" w:cs="Arial"/>
          <w:b/>
          <w:bCs/>
        </w:rPr>
      </w:pPr>
      <w:r w:rsidRPr="00933C56">
        <w:rPr>
          <w:rFonts w:ascii="Arial" w:hAnsi="Arial" w:cs="Arial"/>
          <w:b/>
          <w:bCs/>
        </w:rPr>
        <w:t>4</w:t>
      </w:r>
      <w:r w:rsidR="00772878" w:rsidRPr="00772878">
        <w:rPr>
          <w:rFonts w:ascii="Arial" w:hAnsi="Arial" w:cs="Arial"/>
          <w:b/>
          <w:bCs/>
        </w:rPr>
        <w:t>.7 System (</w:t>
      </w:r>
      <w:r w:rsidRPr="00933C56">
        <w:rPr>
          <w:rFonts w:ascii="Arial" w:hAnsi="Arial" w:cs="Arial"/>
          <w:b/>
          <w:bCs/>
        </w:rPr>
        <w:t>Fresh Service</w:t>
      </w:r>
      <w:r w:rsidR="00772878" w:rsidRPr="00772878">
        <w:rPr>
          <w:rFonts w:ascii="Arial" w:hAnsi="Arial" w:cs="Arial"/>
          <w:b/>
          <w:bCs/>
        </w:rPr>
        <w:t xml:space="preserve"> / Custom App)</w:t>
      </w:r>
    </w:p>
    <w:p w14:paraId="7F229228" w14:textId="77777777" w:rsidR="00772878" w:rsidRPr="00772878" w:rsidRDefault="00772878" w:rsidP="00772878">
      <w:pPr>
        <w:numPr>
          <w:ilvl w:val="0"/>
          <w:numId w:val="57"/>
        </w:numPr>
        <w:spacing w:after="0"/>
        <w:rPr>
          <w:rFonts w:ascii="Arial" w:hAnsi="Arial" w:cs="Arial"/>
        </w:rPr>
      </w:pPr>
      <w:r w:rsidRPr="00772878">
        <w:rPr>
          <w:rFonts w:ascii="Arial" w:hAnsi="Arial" w:cs="Arial"/>
          <w:b/>
          <w:bCs/>
        </w:rPr>
        <w:t>Responsibilities:</w:t>
      </w:r>
    </w:p>
    <w:p w14:paraId="6C4DF853" w14:textId="77777777" w:rsidR="00772878" w:rsidRPr="00772878" w:rsidRDefault="00772878" w:rsidP="00772878">
      <w:pPr>
        <w:numPr>
          <w:ilvl w:val="1"/>
          <w:numId w:val="57"/>
        </w:numPr>
        <w:spacing w:after="0"/>
        <w:rPr>
          <w:rFonts w:ascii="Arial" w:hAnsi="Arial" w:cs="Arial"/>
        </w:rPr>
      </w:pPr>
      <w:r w:rsidRPr="00772878">
        <w:rPr>
          <w:rFonts w:ascii="Arial" w:hAnsi="Arial" w:cs="Arial"/>
        </w:rPr>
        <w:t>Auto-assign requests based on mapping.</w:t>
      </w:r>
    </w:p>
    <w:p w14:paraId="063C795F" w14:textId="77777777" w:rsidR="00772878" w:rsidRPr="00772878" w:rsidRDefault="00772878" w:rsidP="00772878">
      <w:pPr>
        <w:numPr>
          <w:ilvl w:val="1"/>
          <w:numId w:val="57"/>
        </w:numPr>
        <w:spacing w:after="0"/>
        <w:rPr>
          <w:rFonts w:ascii="Arial" w:hAnsi="Arial" w:cs="Arial"/>
        </w:rPr>
      </w:pPr>
      <w:r w:rsidRPr="00772878">
        <w:rPr>
          <w:rFonts w:ascii="Arial" w:hAnsi="Arial" w:cs="Arial"/>
        </w:rPr>
        <w:t>Generate Program IDs.</w:t>
      </w:r>
    </w:p>
    <w:p w14:paraId="5908F6AB" w14:textId="77777777" w:rsidR="00772878" w:rsidRPr="00772878" w:rsidRDefault="00772878" w:rsidP="00772878">
      <w:pPr>
        <w:numPr>
          <w:ilvl w:val="1"/>
          <w:numId w:val="57"/>
        </w:numPr>
        <w:spacing w:after="0"/>
        <w:rPr>
          <w:rFonts w:ascii="Arial" w:hAnsi="Arial" w:cs="Arial"/>
        </w:rPr>
      </w:pPr>
      <w:r w:rsidRPr="00772878">
        <w:rPr>
          <w:rFonts w:ascii="Arial" w:hAnsi="Arial" w:cs="Arial"/>
        </w:rPr>
        <w:t>Send notifications at each workflow stage.</w:t>
      </w:r>
    </w:p>
    <w:p w14:paraId="47EBF110" w14:textId="77777777" w:rsidR="00772878" w:rsidRPr="00772878" w:rsidRDefault="00772878" w:rsidP="00772878">
      <w:pPr>
        <w:numPr>
          <w:ilvl w:val="1"/>
          <w:numId w:val="57"/>
        </w:numPr>
        <w:spacing w:after="0"/>
        <w:rPr>
          <w:rFonts w:ascii="Arial" w:hAnsi="Arial" w:cs="Arial"/>
        </w:rPr>
      </w:pPr>
      <w:r w:rsidRPr="00772878">
        <w:rPr>
          <w:rFonts w:ascii="Arial" w:hAnsi="Arial" w:cs="Arial"/>
        </w:rPr>
        <w:t>Track timestamps for all lifecycle events.</w:t>
      </w:r>
    </w:p>
    <w:p w14:paraId="418BBEB7" w14:textId="77777777" w:rsidR="00772878" w:rsidRPr="00772878" w:rsidRDefault="00772878" w:rsidP="00772878">
      <w:pPr>
        <w:numPr>
          <w:ilvl w:val="1"/>
          <w:numId w:val="57"/>
        </w:numPr>
        <w:spacing w:after="0"/>
        <w:rPr>
          <w:rFonts w:ascii="Arial" w:hAnsi="Arial" w:cs="Arial"/>
        </w:rPr>
      </w:pPr>
      <w:r w:rsidRPr="00772878">
        <w:rPr>
          <w:rFonts w:ascii="Arial" w:hAnsi="Arial" w:cs="Arial"/>
        </w:rPr>
        <w:t>Log all actions for audit purposes.</w:t>
      </w:r>
    </w:p>
    <w:p w14:paraId="29204C65" w14:textId="77777777" w:rsidR="00772878" w:rsidRPr="00772878" w:rsidRDefault="00772878" w:rsidP="00772878">
      <w:pPr>
        <w:numPr>
          <w:ilvl w:val="0"/>
          <w:numId w:val="57"/>
        </w:numPr>
        <w:spacing w:after="0"/>
        <w:rPr>
          <w:rFonts w:ascii="Arial" w:hAnsi="Arial" w:cs="Arial"/>
        </w:rPr>
      </w:pPr>
      <w:r w:rsidRPr="00772878">
        <w:rPr>
          <w:rFonts w:ascii="Arial" w:hAnsi="Arial" w:cs="Arial"/>
          <w:b/>
          <w:bCs/>
        </w:rPr>
        <w:t>Permissions:</w:t>
      </w:r>
    </w:p>
    <w:p w14:paraId="571F9755" w14:textId="77777777" w:rsidR="00772878" w:rsidRPr="00772878" w:rsidRDefault="00772878" w:rsidP="00772878">
      <w:pPr>
        <w:numPr>
          <w:ilvl w:val="1"/>
          <w:numId w:val="57"/>
        </w:numPr>
        <w:spacing w:after="0"/>
        <w:rPr>
          <w:rFonts w:ascii="Arial" w:hAnsi="Arial" w:cs="Arial"/>
        </w:rPr>
      </w:pPr>
      <w:r w:rsidRPr="00772878">
        <w:rPr>
          <w:rFonts w:ascii="Arial" w:hAnsi="Arial" w:cs="Arial"/>
        </w:rPr>
        <w:t>Full automation rights.</w:t>
      </w:r>
    </w:p>
    <w:p w14:paraId="5FAD4BF4" w14:textId="7A2FF244" w:rsidR="00772878" w:rsidRPr="00933C56" w:rsidRDefault="00772878" w:rsidP="005C1D9F">
      <w:pPr>
        <w:numPr>
          <w:ilvl w:val="1"/>
          <w:numId w:val="57"/>
        </w:numPr>
        <w:spacing w:after="0"/>
        <w:rPr>
          <w:rFonts w:ascii="Arial" w:hAnsi="Arial" w:cs="Arial"/>
        </w:rPr>
      </w:pPr>
      <w:r w:rsidRPr="00772878">
        <w:rPr>
          <w:rFonts w:ascii="Arial" w:hAnsi="Arial" w:cs="Arial"/>
        </w:rPr>
        <w:t>Access to all system data for reporting and analytics.</w:t>
      </w:r>
    </w:p>
    <w:p w14:paraId="58D24F5C" w14:textId="1302AD61" w:rsidR="00F2619D" w:rsidRPr="00933C56" w:rsidRDefault="009D15A7" w:rsidP="009D15A7">
      <w:pPr>
        <w:pStyle w:val="Heading1"/>
        <w:rPr>
          <w:rFonts w:ascii="Arial" w:hAnsi="Arial" w:cs="Arial"/>
          <w:sz w:val="22"/>
          <w:szCs w:val="22"/>
        </w:rPr>
      </w:pPr>
      <w:bookmarkStart w:id="1" w:name="_Toc208826175"/>
      <w:r w:rsidRPr="00933C56">
        <w:rPr>
          <w:rFonts w:ascii="Arial" w:hAnsi="Arial" w:cs="Arial"/>
          <w:sz w:val="22"/>
          <w:szCs w:val="22"/>
        </w:rPr>
        <w:t>3. High-Level Workflow</w:t>
      </w:r>
      <w:bookmarkEnd w:id="1"/>
    </w:p>
    <w:p w14:paraId="173B6938" w14:textId="66774FDF" w:rsidR="00F2619D" w:rsidRPr="00933C56" w:rsidRDefault="00000000" w:rsidP="002E5324">
      <w:pPr>
        <w:rPr>
          <w:rFonts w:ascii="Arial" w:hAnsi="Arial" w:cs="Arial"/>
        </w:rPr>
      </w:pPr>
      <w:r w:rsidRPr="00933C56">
        <w:rPr>
          <w:rFonts w:ascii="Arial" w:hAnsi="Arial" w:cs="Arial"/>
        </w:rPr>
        <w:t>1. Sales/Dispatch submits a program request.</w:t>
      </w:r>
      <w:r w:rsidRPr="00933C56">
        <w:rPr>
          <w:rFonts w:ascii="Arial" w:hAnsi="Arial" w:cs="Arial"/>
        </w:rPr>
        <w:br/>
        <w:t>2. System logs the request and generates a Program ID.</w:t>
      </w:r>
      <w:r w:rsidRPr="00933C56">
        <w:rPr>
          <w:rFonts w:ascii="Arial" w:hAnsi="Arial" w:cs="Arial"/>
        </w:rPr>
        <w:br/>
        <w:t xml:space="preserve">3. Request is </w:t>
      </w:r>
      <w:r w:rsidR="002E5324" w:rsidRPr="00933C56">
        <w:rPr>
          <w:rFonts w:ascii="Arial" w:hAnsi="Arial" w:cs="Arial"/>
        </w:rPr>
        <w:t>auto assigned</w:t>
      </w:r>
      <w:r w:rsidRPr="00933C56">
        <w:rPr>
          <w:rFonts w:ascii="Arial" w:hAnsi="Arial" w:cs="Arial"/>
        </w:rPr>
        <w:t xml:space="preserve"> to the correct Engineer based on company mapping.</w:t>
      </w:r>
      <w:r w:rsidRPr="00933C56">
        <w:rPr>
          <w:rFonts w:ascii="Arial" w:hAnsi="Arial" w:cs="Arial"/>
        </w:rPr>
        <w:br/>
        <w:t>4. Request is prioritized based on due date and matrix color.</w:t>
      </w:r>
      <w:r w:rsidRPr="00933C56">
        <w:rPr>
          <w:rFonts w:ascii="Arial" w:hAnsi="Arial" w:cs="Arial"/>
        </w:rPr>
        <w:br/>
        <w:t>5. Request undergoes reviews/approvals according to matrix rules.</w:t>
      </w:r>
      <w:r w:rsidRPr="00933C56">
        <w:rPr>
          <w:rFonts w:ascii="Arial" w:hAnsi="Arial" w:cs="Arial"/>
        </w:rPr>
        <w:br/>
        <w:t>6. Notifications sent to Sales, Engineers, Approvers.</w:t>
      </w:r>
      <w:r w:rsidRPr="00933C56">
        <w:rPr>
          <w:rFonts w:ascii="Arial" w:hAnsi="Arial" w:cs="Arial"/>
        </w:rPr>
        <w:br/>
        <w:t>7. Approved program is returned to Sales or directly to Client.</w:t>
      </w:r>
      <w:r w:rsidRPr="00933C56">
        <w:rPr>
          <w:rFonts w:ascii="Arial" w:hAnsi="Arial" w:cs="Arial"/>
        </w:rPr>
        <w:br/>
        <w:t>8. Program is archived and logged in database.</w:t>
      </w:r>
    </w:p>
    <w:p w14:paraId="5D40594A" w14:textId="7774AE69" w:rsidR="00F2619D" w:rsidRPr="00933C56" w:rsidRDefault="009D15A7" w:rsidP="002E5324">
      <w:pPr>
        <w:pStyle w:val="Heading1"/>
        <w:rPr>
          <w:rFonts w:ascii="Arial" w:hAnsi="Arial" w:cs="Arial"/>
          <w:sz w:val="22"/>
          <w:szCs w:val="22"/>
        </w:rPr>
      </w:pPr>
      <w:bookmarkStart w:id="2" w:name="_Toc208826176"/>
      <w:r w:rsidRPr="00933C56">
        <w:rPr>
          <w:rFonts w:ascii="Arial" w:hAnsi="Arial" w:cs="Arial"/>
          <w:sz w:val="22"/>
          <w:szCs w:val="22"/>
        </w:rPr>
        <w:t>4. Functional Requirements</w:t>
      </w:r>
      <w:bookmarkEnd w:id="2"/>
    </w:p>
    <w:p w14:paraId="077B1252" w14:textId="2011C632" w:rsidR="005A35BB" w:rsidRPr="00933C56" w:rsidRDefault="009D15A7" w:rsidP="002E5324">
      <w:pPr>
        <w:spacing w:after="0"/>
        <w:rPr>
          <w:rFonts w:ascii="Arial" w:hAnsi="Arial" w:cs="Arial"/>
        </w:rPr>
      </w:pPr>
      <w:r w:rsidRPr="00933C56">
        <w:rPr>
          <w:rFonts w:ascii="Arial" w:hAnsi="Arial" w:cs="Arial"/>
          <w:b/>
          <w:bCs/>
        </w:rPr>
        <w:t>4.1 Request Intake</w:t>
      </w:r>
      <w:r w:rsidR="00486E61" w:rsidRPr="00933C56">
        <w:rPr>
          <w:rFonts w:ascii="Arial" w:hAnsi="Arial" w:cs="Arial"/>
          <w:b/>
          <w:bCs/>
        </w:rPr>
        <w:t>/Meta Data Fields</w:t>
      </w:r>
      <w:r w:rsidRPr="00933C56">
        <w:rPr>
          <w:rFonts w:ascii="Arial" w:hAnsi="Arial" w:cs="Arial"/>
        </w:rPr>
        <w:br/>
      </w:r>
      <w:r w:rsidR="005A35BB" w:rsidRPr="00933C56">
        <w:rPr>
          <w:rFonts w:ascii="Arial" w:hAnsi="Arial" w:cs="Arial"/>
          <w:b/>
          <w:bCs/>
        </w:rPr>
        <w:t>Description:</w:t>
      </w:r>
      <w:r w:rsidR="005A35BB" w:rsidRPr="00933C56">
        <w:rPr>
          <w:rFonts w:ascii="Arial" w:hAnsi="Arial" w:cs="Arial"/>
        </w:rPr>
        <w:t xml:space="preserve"> When Sales</w:t>
      </w:r>
      <w:r w:rsidR="00D11240" w:rsidRPr="00933C56">
        <w:rPr>
          <w:rFonts w:ascii="Arial" w:hAnsi="Arial" w:cs="Arial"/>
        </w:rPr>
        <w:t>,</w:t>
      </w:r>
      <w:r w:rsidR="005A35BB" w:rsidRPr="00933C56">
        <w:rPr>
          <w:rFonts w:ascii="Arial" w:hAnsi="Arial" w:cs="Arial"/>
        </w:rPr>
        <w:t xml:space="preserve"> Dispatch </w:t>
      </w:r>
      <w:r w:rsidR="00D11240" w:rsidRPr="00933C56">
        <w:rPr>
          <w:rFonts w:ascii="Arial" w:hAnsi="Arial" w:cs="Arial"/>
        </w:rPr>
        <w:t xml:space="preserve">or Engineer </w:t>
      </w:r>
      <w:r w:rsidR="005A35BB" w:rsidRPr="00933C56">
        <w:rPr>
          <w:rFonts w:ascii="Arial" w:hAnsi="Arial" w:cs="Arial"/>
        </w:rPr>
        <w:t>submits a new Program Request via email forwarding or portal form, the system logs the request and generates a unique Program ID.</w:t>
      </w:r>
    </w:p>
    <w:p w14:paraId="4324A2E2" w14:textId="4CEBA739" w:rsidR="000850D5" w:rsidRPr="00933C56" w:rsidRDefault="00486E61" w:rsidP="002E5324">
      <w:pPr>
        <w:spacing w:after="0"/>
        <w:rPr>
          <w:rFonts w:ascii="Arial" w:hAnsi="Arial" w:cs="Arial"/>
        </w:rPr>
      </w:pPr>
      <w:r w:rsidRPr="00933C56">
        <w:rPr>
          <w:rFonts w:ascii="Arial" w:hAnsi="Arial" w:cs="Arial"/>
        </w:rPr>
        <w:t xml:space="preserve">System shall support </w:t>
      </w:r>
      <w:r w:rsidR="000850D5" w:rsidRPr="00933C56">
        <w:rPr>
          <w:rFonts w:ascii="Arial" w:hAnsi="Arial" w:cs="Arial"/>
        </w:rPr>
        <w:t>request submission via:</w:t>
      </w:r>
    </w:p>
    <w:p w14:paraId="6F899D41" w14:textId="639982A1" w:rsidR="000850D5" w:rsidRPr="00933C56" w:rsidRDefault="000850D5" w:rsidP="002E5324">
      <w:pPr>
        <w:numPr>
          <w:ilvl w:val="0"/>
          <w:numId w:val="10"/>
        </w:numPr>
        <w:spacing w:after="0"/>
        <w:rPr>
          <w:rFonts w:ascii="Arial" w:hAnsi="Arial" w:cs="Arial"/>
        </w:rPr>
      </w:pPr>
      <w:r w:rsidRPr="00933C56">
        <w:rPr>
          <w:rFonts w:ascii="Arial" w:hAnsi="Arial" w:cs="Arial"/>
        </w:rPr>
        <w:t xml:space="preserve">Email </w:t>
      </w:r>
      <w:r w:rsidR="003C3495" w:rsidRPr="00933C56">
        <w:rPr>
          <w:rFonts w:ascii="Arial" w:hAnsi="Arial" w:cs="Arial"/>
        </w:rPr>
        <w:t>forwarding (</w:t>
      </w:r>
      <w:r w:rsidRPr="00933C56">
        <w:rPr>
          <w:rFonts w:ascii="Arial" w:hAnsi="Arial" w:cs="Arial"/>
        </w:rPr>
        <w:t xml:space="preserve">email for fresh service is </w:t>
      </w:r>
      <w:r w:rsidRPr="00933C56">
        <w:rPr>
          <w:rFonts w:ascii="Arial" w:hAnsi="Arial" w:cs="Arial"/>
          <w:b/>
          <w:bCs/>
        </w:rPr>
        <w:t>help_6@sanjel.freshservice.com</w:t>
      </w:r>
      <w:r w:rsidRPr="00933C56">
        <w:rPr>
          <w:rFonts w:ascii="Arial" w:hAnsi="Arial" w:cs="Arial"/>
        </w:rPr>
        <w:t>)</w:t>
      </w:r>
    </w:p>
    <w:p w14:paraId="0D62A8B3" w14:textId="77777777" w:rsidR="000850D5" w:rsidRPr="00933C56" w:rsidRDefault="000850D5" w:rsidP="002E5324">
      <w:pPr>
        <w:numPr>
          <w:ilvl w:val="0"/>
          <w:numId w:val="10"/>
        </w:numPr>
        <w:spacing w:after="0"/>
        <w:rPr>
          <w:rFonts w:ascii="Arial" w:hAnsi="Arial" w:cs="Arial"/>
        </w:rPr>
      </w:pPr>
      <w:r w:rsidRPr="00933C56">
        <w:rPr>
          <w:rFonts w:ascii="Arial" w:hAnsi="Arial" w:cs="Arial"/>
        </w:rPr>
        <w:t>Web portal form.</w:t>
      </w:r>
    </w:p>
    <w:p w14:paraId="709905EE" w14:textId="73173A95" w:rsidR="00486E61" w:rsidRPr="00933C56" w:rsidRDefault="00486E61" w:rsidP="002E5324">
      <w:pPr>
        <w:spacing w:after="0"/>
        <w:rPr>
          <w:rFonts w:ascii="Arial" w:hAnsi="Arial" w:cs="Arial"/>
        </w:rPr>
      </w:pPr>
      <w:r w:rsidRPr="00933C56">
        <w:rPr>
          <w:rFonts w:ascii="Arial" w:hAnsi="Arial" w:cs="Arial"/>
        </w:rPr>
        <w:t xml:space="preserve"> </w:t>
      </w:r>
      <w:r w:rsidRPr="00933C56">
        <w:rPr>
          <w:rFonts w:ascii="Arial" w:hAnsi="Arial" w:cs="Arial"/>
          <w:b/>
          <w:bCs/>
        </w:rPr>
        <w:t>Standard Fields (Current Fresh service):</w:t>
      </w:r>
    </w:p>
    <w:p w14:paraId="39856689" w14:textId="77777777" w:rsidR="00486E61" w:rsidRPr="00933C56" w:rsidRDefault="00486E61" w:rsidP="002E5324">
      <w:pPr>
        <w:numPr>
          <w:ilvl w:val="0"/>
          <w:numId w:val="47"/>
        </w:numPr>
        <w:spacing w:after="0"/>
        <w:rPr>
          <w:rFonts w:ascii="Arial" w:hAnsi="Arial" w:cs="Arial"/>
        </w:rPr>
      </w:pPr>
      <w:r w:rsidRPr="00933C56">
        <w:rPr>
          <w:rFonts w:ascii="Arial" w:hAnsi="Arial" w:cs="Arial"/>
        </w:rPr>
        <w:t>Subject</w:t>
      </w:r>
    </w:p>
    <w:p w14:paraId="4DBB5EF9" w14:textId="77777777" w:rsidR="00486E61" w:rsidRPr="00D5248F" w:rsidRDefault="00486E61" w:rsidP="002E5324">
      <w:pPr>
        <w:numPr>
          <w:ilvl w:val="0"/>
          <w:numId w:val="47"/>
        </w:numPr>
        <w:spacing w:after="0"/>
        <w:rPr>
          <w:rFonts w:ascii="Arial" w:hAnsi="Arial" w:cs="Arial"/>
        </w:rPr>
      </w:pPr>
      <w:r w:rsidRPr="00D5248F">
        <w:rPr>
          <w:rFonts w:ascii="Arial" w:hAnsi="Arial" w:cs="Arial"/>
        </w:rPr>
        <w:t>Requester</w:t>
      </w:r>
    </w:p>
    <w:p w14:paraId="2837620E" w14:textId="77777777" w:rsidR="00486E61" w:rsidRPr="00933C56" w:rsidRDefault="00486E61" w:rsidP="002E5324">
      <w:pPr>
        <w:numPr>
          <w:ilvl w:val="0"/>
          <w:numId w:val="47"/>
        </w:numPr>
        <w:spacing w:after="0"/>
        <w:rPr>
          <w:rFonts w:ascii="Arial" w:hAnsi="Arial" w:cs="Arial"/>
        </w:rPr>
      </w:pPr>
      <w:r w:rsidRPr="00933C56">
        <w:rPr>
          <w:rFonts w:ascii="Arial" w:hAnsi="Arial" w:cs="Arial"/>
        </w:rPr>
        <w:t>State</w:t>
      </w:r>
    </w:p>
    <w:p w14:paraId="6FB986A1" w14:textId="77777777" w:rsidR="00486E61" w:rsidRPr="00933C56" w:rsidRDefault="00486E61" w:rsidP="002E5324">
      <w:pPr>
        <w:numPr>
          <w:ilvl w:val="0"/>
          <w:numId w:val="47"/>
        </w:numPr>
        <w:spacing w:after="0"/>
        <w:rPr>
          <w:rFonts w:ascii="Arial" w:hAnsi="Arial" w:cs="Arial"/>
        </w:rPr>
      </w:pPr>
      <w:r w:rsidRPr="00933C56">
        <w:rPr>
          <w:rFonts w:ascii="Arial" w:hAnsi="Arial" w:cs="Arial"/>
        </w:rPr>
        <w:t>Status</w:t>
      </w:r>
    </w:p>
    <w:p w14:paraId="3B6EBCA2" w14:textId="77777777" w:rsidR="00486E61" w:rsidRPr="00933C56" w:rsidRDefault="00486E61" w:rsidP="002E5324">
      <w:pPr>
        <w:numPr>
          <w:ilvl w:val="0"/>
          <w:numId w:val="47"/>
        </w:numPr>
        <w:spacing w:after="0"/>
        <w:rPr>
          <w:rFonts w:ascii="Arial" w:hAnsi="Arial" w:cs="Arial"/>
        </w:rPr>
      </w:pPr>
      <w:r w:rsidRPr="00933C56">
        <w:rPr>
          <w:rFonts w:ascii="Arial" w:hAnsi="Arial" w:cs="Arial"/>
        </w:rPr>
        <w:t>Priority</w:t>
      </w:r>
    </w:p>
    <w:p w14:paraId="22476D4B" w14:textId="77777777" w:rsidR="00486E61" w:rsidRPr="00933C56" w:rsidRDefault="00486E61" w:rsidP="002E5324">
      <w:pPr>
        <w:numPr>
          <w:ilvl w:val="0"/>
          <w:numId w:val="47"/>
        </w:numPr>
        <w:spacing w:after="0"/>
        <w:rPr>
          <w:rFonts w:ascii="Arial" w:hAnsi="Arial" w:cs="Arial"/>
        </w:rPr>
      </w:pPr>
      <w:r w:rsidRPr="00933C56">
        <w:rPr>
          <w:rFonts w:ascii="Arial" w:hAnsi="Arial" w:cs="Arial"/>
        </w:rPr>
        <w:t>Assigned To</w:t>
      </w:r>
    </w:p>
    <w:p w14:paraId="293892F1" w14:textId="77777777" w:rsidR="00486E61" w:rsidRPr="00933C56" w:rsidRDefault="00486E61" w:rsidP="002E5324">
      <w:pPr>
        <w:numPr>
          <w:ilvl w:val="0"/>
          <w:numId w:val="47"/>
        </w:numPr>
        <w:spacing w:after="0"/>
        <w:rPr>
          <w:rFonts w:ascii="Arial" w:hAnsi="Arial" w:cs="Arial"/>
        </w:rPr>
      </w:pPr>
      <w:r w:rsidRPr="00933C56">
        <w:rPr>
          <w:rFonts w:ascii="Arial" w:hAnsi="Arial" w:cs="Arial"/>
        </w:rPr>
        <w:t>Status Details</w:t>
      </w:r>
    </w:p>
    <w:p w14:paraId="7A69DFF8" w14:textId="77777777" w:rsidR="00486E61" w:rsidRPr="00933C56" w:rsidRDefault="00486E61" w:rsidP="002E5324">
      <w:pPr>
        <w:numPr>
          <w:ilvl w:val="0"/>
          <w:numId w:val="47"/>
        </w:numPr>
        <w:spacing w:after="0"/>
        <w:rPr>
          <w:rFonts w:ascii="Arial" w:hAnsi="Arial" w:cs="Arial"/>
        </w:rPr>
      </w:pPr>
      <w:r w:rsidRPr="00933C56">
        <w:rPr>
          <w:rFonts w:ascii="Arial" w:hAnsi="Arial" w:cs="Arial"/>
        </w:rPr>
        <w:t>Department</w:t>
      </w:r>
    </w:p>
    <w:p w14:paraId="4AC224AE" w14:textId="77777777" w:rsidR="00486E61" w:rsidRPr="00933C56" w:rsidRDefault="00486E61" w:rsidP="002E5324">
      <w:pPr>
        <w:numPr>
          <w:ilvl w:val="0"/>
          <w:numId w:val="47"/>
        </w:numPr>
        <w:spacing w:after="0"/>
        <w:rPr>
          <w:rFonts w:ascii="Arial" w:hAnsi="Arial" w:cs="Arial"/>
        </w:rPr>
      </w:pPr>
      <w:r w:rsidRPr="00933C56">
        <w:rPr>
          <w:rFonts w:ascii="Arial" w:hAnsi="Arial" w:cs="Arial"/>
        </w:rPr>
        <w:t>Source</w:t>
      </w:r>
    </w:p>
    <w:p w14:paraId="1505FD28" w14:textId="77777777" w:rsidR="00486E61" w:rsidRPr="00933C56" w:rsidRDefault="00486E61" w:rsidP="002E5324">
      <w:pPr>
        <w:numPr>
          <w:ilvl w:val="0"/>
          <w:numId w:val="47"/>
        </w:numPr>
        <w:spacing w:after="0"/>
        <w:rPr>
          <w:rFonts w:ascii="Arial" w:hAnsi="Arial" w:cs="Arial"/>
        </w:rPr>
      </w:pPr>
      <w:r w:rsidRPr="00933C56">
        <w:rPr>
          <w:rFonts w:ascii="Arial" w:hAnsi="Arial" w:cs="Arial"/>
        </w:rPr>
        <w:lastRenderedPageBreak/>
        <w:t>Created Date</w:t>
      </w:r>
    </w:p>
    <w:p w14:paraId="21CDA81F" w14:textId="77777777" w:rsidR="00486E61" w:rsidRPr="00933C56" w:rsidRDefault="00486E61" w:rsidP="002E5324">
      <w:pPr>
        <w:numPr>
          <w:ilvl w:val="0"/>
          <w:numId w:val="47"/>
        </w:numPr>
        <w:spacing w:after="0"/>
        <w:rPr>
          <w:rFonts w:ascii="Arial" w:hAnsi="Arial" w:cs="Arial"/>
        </w:rPr>
      </w:pPr>
      <w:r w:rsidRPr="00933C56">
        <w:rPr>
          <w:rFonts w:ascii="Arial" w:hAnsi="Arial" w:cs="Arial"/>
        </w:rPr>
        <w:t>Last Modified Date</w:t>
      </w:r>
    </w:p>
    <w:p w14:paraId="69B776C4" w14:textId="77777777" w:rsidR="00486E61" w:rsidRPr="00933C56" w:rsidRDefault="00486E61" w:rsidP="002E5324">
      <w:pPr>
        <w:numPr>
          <w:ilvl w:val="0"/>
          <w:numId w:val="47"/>
        </w:numPr>
        <w:spacing w:after="0"/>
        <w:rPr>
          <w:rFonts w:ascii="Arial" w:hAnsi="Arial" w:cs="Arial"/>
        </w:rPr>
      </w:pPr>
      <w:r w:rsidRPr="00933C56">
        <w:rPr>
          <w:rFonts w:ascii="Arial" w:hAnsi="Arial" w:cs="Arial"/>
        </w:rPr>
        <w:t>Due Date</w:t>
      </w:r>
    </w:p>
    <w:p w14:paraId="3E541E50" w14:textId="77777777" w:rsidR="00486E61" w:rsidRPr="00933C56" w:rsidRDefault="00486E61" w:rsidP="002E5324">
      <w:pPr>
        <w:numPr>
          <w:ilvl w:val="0"/>
          <w:numId w:val="47"/>
        </w:numPr>
        <w:spacing w:after="0"/>
        <w:rPr>
          <w:rFonts w:ascii="Arial" w:hAnsi="Arial" w:cs="Arial"/>
        </w:rPr>
      </w:pPr>
      <w:r w:rsidRPr="00933C56">
        <w:rPr>
          <w:rFonts w:ascii="Arial" w:hAnsi="Arial" w:cs="Arial"/>
        </w:rPr>
        <w:t>Closed Date</w:t>
      </w:r>
    </w:p>
    <w:p w14:paraId="3C1BA620" w14:textId="77777777" w:rsidR="00486E61" w:rsidRPr="00933C56" w:rsidRDefault="00486E61" w:rsidP="002E5324">
      <w:pPr>
        <w:numPr>
          <w:ilvl w:val="0"/>
          <w:numId w:val="47"/>
        </w:numPr>
        <w:spacing w:after="0"/>
        <w:rPr>
          <w:rFonts w:ascii="Arial" w:hAnsi="Arial" w:cs="Arial"/>
        </w:rPr>
      </w:pPr>
      <w:r w:rsidRPr="00933C56">
        <w:rPr>
          <w:rFonts w:ascii="Arial" w:hAnsi="Arial" w:cs="Arial"/>
        </w:rPr>
        <w:t>Approval Status</w:t>
      </w:r>
    </w:p>
    <w:p w14:paraId="0BC0E2E9" w14:textId="77777777" w:rsidR="00486E61" w:rsidRPr="00933C56" w:rsidRDefault="00486E61" w:rsidP="002E5324">
      <w:pPr>
        <w:numPr>
          <w:ilvl w:val="0"/>
          <w:numId w:val="47"/>
        </w:numPr>
        <w:spacing w:after="0"/>
        <w:rPr>
          <w:rFonts w:ascii="Arial" w:hAnsi="Arial" w:cs="Arial"/>
        </w:rPr>
      </w:pPr>
      <w:r w:rsidRPr="00933C56">
        <w:rPr>
          <w:rFonts w:ascii="Arial" w:hAnsi="Arial" w:cs="Arial"/>
        </w:rPr>
        <w:t>Workspace</w:t>
      </w:r>
    </w:p>
    <w:p w14:paraId="01CDAA7D" w14:textId="77777777" w:rsidR="00486E61" w:rsidRPr="00933C56" w:rsidRDefault="00486E61" w:rsidP="002E5324">
      <w:pPr>
        <w:numPr>
          <w:ilvl w:val="0"/>
          <w:numId w:val="47"/>
        </w:numPr>
        <w:spacing w:after="0"/>
        <w:rPr>
          <w:rFonts w:ascii="Arial" w:hAnsi="Arial" w:cs="Arial"/>
        </w:rPr>
      </w:pPr>
      <w:r w:rsidRPr="00933C56">
        <w:rPr>
          <w:rFonts w:ascii="Arial" w:hAnsi="Arial" w:cs="Arial"/>
        </w:rPr>
        <w:t>Association Type</w:t>
      </w:r>
    </w:p>
    <w:p w14:paraId="4A122678" w14:textId="77777777" w:rsidR="00486E61" w:rsidRPr="00933C56" w:rsidRDefault="00486E61" w:rsidP="002E5324">
      <w:pPr>
        <w:numPr>
          <w:ilvl w:val="0"/>
          <w:numId w:val="47"/>
        </w:numPr>
        <w:spacing w:after="0"/>
        <w:rPr>
          <w:rFonts w:ascii="Arial" w:hAnsi="Arial" w:cs="Arial"/>
        </w:rPr>
      </w:pPr>
      <w:r w:rsidRPr="00933C56">
        <w:rPr>
          <w:rFonts w:ascii="Arial" w:hAnsi="Arial" w:cs="Arial"/>
        </w:rPr>
        <w:t>Requester Location</w:t>
      </w:r>
    </w:p>
    <w:p w14:paraId="355AB81E" w14:textId="77777777" w:rsidR="00486E61" w:rsidRPr="00933C56" w:rsidRDefault="00486E61" w:rsidP="002E5324">
      <w:pPr>
        <w:numPr>
          <w:ilvl w:val="0"/>
          <w:numId w:val="47"/>
        </w:numPr>
        <w:spacing w:after="0"/>
        <w:rPr>
          <w:rFonts w:ascii="Arial" w:hAnsi="Arial" w:cs="Arial"/>
        </w:rPr>
      </w:pPr>
      <w:r w:rsidRPr="00933C56">
        <w:rPr>
          <w:rFonts w:ascii="Arial" w:hAnsi="Arial" w:cs="Arial"/>
        </w:rPr>
        <w:t>Requester VIP</w:t>
      </w:r>
    </w:p>
    <w:p w14:paraId="74561E4D" w14:textId="77777777" w:rsidR="00486E61" w:rsidRPr="00933C56" w:rsidRDefault="00486E61" w:rsidP="002E5324">
      <w:pPr>
        <w:numPr>
          <w:ilvl w:val="0"/>
          <w:numId w:val="47"/>
        </w:numPr>
        <w:spacing w:after="0"/>
        <w:rPr>
          <w:rFonts w:ascii="Arial" w:hAnsi="Arial" w:cs="Arial"/>
        </w:rPr>
      </w:pPr>
      <w:r w:rsidRPr="00933C56">
        <w:rPr>
          <w:rFonts w:ascii="Arial" w:hAnsi="Arial" w:cs="Arial"/>
        </w:rPr>
        <w:t>Resolved Date</w:t>
      </w:r>
    </w:p>
    <w:p w14:paraId="26D57426" w14:textId="77777777" w:rsidR="00486E61" w:rsidRPr="00933C56" w:rsidRDefault="00486E61" w:rsidP="002E5324">
      <w:pPr>
        <w:numPr>
          <w:ilvl w:val="0"/>
          <w:numId w:val="47"/>
        </w:numPr>
        <w:spacing w:after="0"/>
        <w:rPr>
          <w:rFonts w:ascii="Arial" w:hAnsi="Arial" w:cs="Arial"/>
        </w:rPr>
      </w:pPr>
      <w:r w:rsidRPr="00933C56">
        <w:rPr>
          <w:rFonts w:ascii="Arial" w:hAnsi="Arial" w:cs="Arial"/>
        </w:rPr>
        <w:t>Impact</w:t>
      </w:r>
    </w:p>
    <w:p w14:paraId="65D5992A" w14:textId="77777777" w:rsidR="00486E61" w:rsidRPr="00933C56" w:rsidRDefault="00486E61" w:rsidP="002E5324">
      <w:pPr>
        <w:numPr>
          <w:ilvl w:val="0"/>
          <w:numId w:val="47"/>
        </w:numPr>
        <w:spacing w:after="0"/>
        <w:rPr>
          <w:rFonts w:ascii="Arial" w:hAnsi="Arial" w:cs="Arial"/>
        </w:rPr>
      </w:pPr>
      <w:r w:rsidRPr="00933C56">
        <w:rPr>
          <w:rFonts w:ascii="Arial" w:hAnsi="Arial" w:cs="Arial"/>
        </w:rPr>
        <w:t>Urgency</w:t>
      </w:r>
    </w:p>
    <w:p w14:paraId="4E61C569" w14:textId="77777777" w:rsidR="00486E61" w:rsidRPr="00933C56" w:rsidRDefault="00486E61" w:rsidP="002E5324">
      <w:pPr>
        <w:numPr>
          <w:ilvl w:val="0"/>
          <w:numId w:val="47"/>
        </w:numPr>
        <w:spacing w:after="0"/>
        <w:rPr>
          <w:rFonts w:ascii="Arial" w:hAnsi="Arial" w:cs="Arial"/>
        </w:rPr>
      </w:pPr>
      <w:r w:rsidRPr="00933C56">
        <w:rPr>
          <w:rFonts w:ascii="Arial" w:hAnsi="Arial" w:cs="Arial"/>
        </w:rPr>
        <w:t>Category</w:t>
      </w:r>
    </w:p>
    <w:p w14:paraId="17DF2F3A" w14:textId="77777777" w:rsidR="00486E61" w:rsidRPr="00933C56" w:rsidRDefault="00486E61" w:rsidP="002E5324">
      <w:pPr>
        <w:numPr>
          <w:ilvl w:val="0"/>
          <w:numId w:val="47"/>
        </w:numPr>
        <w:spacing w:after="0"/>
        <w:rPr>
          <w:rFonts w:ascii="Arial" w:hAnsi="Arial" w:cs="Arial"/>
        </w:rPr>
      </w:pPr>
      <w:r w:rsidRPr="00933C56">
        <w:rPr>
          <w:rFonts w:ascii="Arial" w:hAnsi="Arial" w:cs="Arial"/>
        </w:rPr>
        <w:t>Sub-Category</w:t>
      </w:r>
    </w:p>
    <w:p w14:paraId="682394FE" w14:textId="77777777" w:rsidR="00486E61" w:rsidRPr="00933C56" w:rsidRDefault="00486E61" w:rsidP="002E5324">
      <w:pPr>
        <w:numPr>
          <w:ilvl w:val="0"/>
          <w:numId w:val="47"/>
        </w:numPr>
        <w:spacing w:after="0"/>
        <w:rPr>
          <w:rFonts w:ascii="Arial" w:hAnsi="Arial" w:cs="Arial"/>
        </w:rPr>
      </w:pPr>
      <w:r w:rsidRPr="00933C56">
        <w:rPr>
          <w:rFonts w:ascii="Arial" w:hAnsi="Arial" w:cs="Arial"/>
        </w:rPr>
        <w:t>Item</w:t>
      </w:r>
    </w:p>
    <w:p w14:paraId="3817B4B5" w14:textId="6AC84FBC" w:rsidR="00486E61" w:rsidRPr="00933C56" w:rsidRDefault="00486E61" w:rsidP="002E5324">
      <w:pPr>
        <w:spacing w:after="0"/>
        <w:rPr>
          <w:rFonts w:ascii="Arial" w:hAnsi="Arial" w:cs="Arial"/>
        </w:rPr>
      </w:pPr>
      <w:r w:rsidRPr="00933C56">
        <w:rPr>
          <w:rFonts w:ascii="Arial" w:hAnsi="Arial" w:cs="Arial"/>
          <w:b/>
          <w:bCs/>
        </w:rPr>
        <w:t>Required Fields (Customizable):</w:t>
      </w:r>
    </w:p>
    <w:p w14:paraId="007C54D5" w14:textId="40676C0A" w:rsidR="00486E61" w:rsidRDefault="00AB44D5" w:rsidP="002E5324">
      <w:pPr>
        <w:numPr>
          <w:ilvl w:val="0"/>
          <w:numId w:val="48"/>
        </w:numPr>
        <w:spacing w:after="0"/>
        <w:rPr>
          <w:rFonts w:ascii="Arial" w:hAnsi="Arial" w:cs="Arial"/>
        </w:rPr>
      </w:pPr>
      <w:r>
        <w:rPr>
          <w:rFonts w:ascii="Arial" w:hAnsi="Arial" w:cs="Arial"/>
        </w:rPr>
        <w:t>Request Date</w:t>
      </w:r>
    </w:p>
    <w:p w14:paraId="7EC7046A" w14:textId="28577710" w:rsidR="007F47C1" w:rsidRDefault="007F47C1" w:rsidP="002E5324">
      <w:pPr>
        <w:numPr>
          <w:ilvl w:val="0"/>
          <w:numId w:val="48"/>
        </w:numPr>
        <w:spacing w:after="0"/>
        <w:rPr>
          <w:rFonts w:ascii="Arial" w:hAnsi="Arial" w:cs="Arial"/>
        </w:rPr>
      </w:pPr>
      <w:r>
        <w:rPr>
          <w:rFonts w:ascii="Arial" w:hAnsi="Arial" w:cs="Arial"/>
        </w:rPr>
        <w:t>Subject</w:t>
      </w:r>
    </w:p>
    <w:p w14:paraId="2FFFB7DB" w14:textId="28B288EC" w:rsidR="003E2CA6" w:rsidRDefault="003E2CA6" w:rsidP="002E5324">
      <w:pPr>
        <w:numPr>
          <w:ilvl w:val="0"/>
          <w:numId w:val="48"/>
        </w:numPr>
        <w:spacing w:after="0"/>
        <w:rPr>
          <w:rFonts w:ascii="Arial" w:hAnsi="Arial" w:cs="Arial"/>
        </w:rPr>
      </w:pPr>
      <w:r>
        <w:rPr>
          <w:rFonts w:ascii="Arial" w:hAnsi="Arial" w:cs="Arial"/>
        </w:rPr>
        <w:t>Due date</w:t>
      </w:r>
    </w:p>
    <w:p w14:paraId="71B2DC8A" w14:textId="77777777" w:rsidR="003E2CA6" w:rsidRPr="00933C56" w:rsidRDefault="003E2CA6" w:rsidP="003E2CA6">
      <w:pPr>
        <w:numPr>
          <w:ilvl w:val="0"/>
          <w:numId w:val="48"/>
        </w:numPr>
        <w:spacing w:after="0"/>
        <w:rPr>
          <w:rFonts w:ascii="Arial" w:hAnsi="Arial" w:cs="Arial"/>
        </w:rPr>
      </w:pPr>
      <w:r w:rsidRPr="00933C56">
        <w:rPr>
          <w:rFonts w:ascii="Arial" w:hAnsi="Arial" w:cs="Arial"/>
        </w:rPr>
        <w:t>Client</w:t>
      </w:r>
    </w:p>
    <w:p w14:paraId="7DC10A3E" w14:textId="755FE54E" w:rsidR="003E2CA6" w:rsidRDefault="003E2CA6" w:rsidP="002E5324">
      <w:pPr>
        <w:numPr>
          <w:ilvl w:val="0"/>
          <w:numId w:val="48"/>
        </w:numPr>
        <w:spacing w:after="0"/>
        <w:rPr>
          <w:rFonts w:ascii="Arial" w:hAnsi="Arial" w:cs="Arial"/>
        </w:rPr>
      </w:pPr>
      <w:r>
        <w:rPr>
          <w:rFonts w:ascii="Arial" w:hAnsi="Arial" w:cs="Arial"/>
        </w:rPr>
        <w:t>R</w:t>
      </w:r>
      <w:r w:rsidR="007304CF">
        <w:rPr>
          <w:rFonts w:ascii="Arial" w:hAnsi="Arial" w:cs="Arial"/>
        </w:rPr>
        <w:t>equestor</w:t>
      </w:r>
    </w:p>
    <w:p w14:paraId="6DA93076" w14:textId="6C5B8A4C" w:rsidR="007304CF" w:rsidRDefault="007304CF" w:rsidP="002E5324">
      <w:pPr>
        <w:numPr>
          <w:ilvl w:val="0"/>
          <w:numId w:val="48"/>
        </w:numPr>
        <w:spacing w:after="0"/>
        <w:rPr>
          <w:rFonts w:ascii="Arial" w:hAnsi="Arial" w:cs="Arial"/>
        </w:rPr>
      </w:pPr>
      <w:r>
        <w:rPr>
          <w:rFonts w:ascii="Arial" w:hAnsi="Arial" w:cs="Arial"/>
        </w:rPr>
        <w:t>Requestee</w:t>
      </w:r>
    </w:p>
    <w:p w14:paraId="44D32ED5" w14:textId="0E5B513F" w:rsidR="00F913A6" w:rsidRDefault="00F913A6" w:rsidP="002E5324">
      <w:pPr>
        <w:numPr>
          <w:ilvl w:val="0"/>
          <w:numId w:val="48"/>
        </w:numPr>
        <w:spacing w:after="0"/>
        <w:rPr>
          <w:rFonts w:ascii="Arial" w:hAnsi="Arial" w:cs="Arial"/>
        </w:rPr>
      </w:pPr>
      <w:r>
        <w:rPr>
          <w:rFonts w:ascii="Arial" w:hAnsi="Arial" w:cs="Arial"/>
        </w:rPr>
        <w:t>Acknowl</w:t>
      </w:r>
      <w:r w:rsidR="00793012">
        <w:rPr>
          <w:rFonts w:ascii="Arial" w:hAnsi="Arial" w:cs="Arial"/>
        </w:rPr>
        <w:t>edgement</w:t>
      </w:r>
    </w:p>
    <w:p w14:paraId="5E75A67E" w14:textId="42B38C60" w:rsidR="00793012" w:rsidRDefault="00793012" w:rsidP="002E5324">
      <w:pPr>
        <w:numPr>
          <w:ilvl w:val="0"/>
          <w:numId w:val="48"/>
        </w:numPr>
        <w:spacing w:after="0"/>
        <w:rPr>
          <w:rFonts w:ascii="Arial" w:hAnsi="Arial" w:cs="Arial"/>
        </w:rPr>
      </w:pPr>
      <w:r>
        <w:rPr>
          <w:rFonts w:ascii="Arial" w:hAnsi="Arial" w:cs="Arial"/>
        </w:rPr>
        <w:t>Completion Date</w:t>
      </w:r>
    </w:p>
    <w:p w14:paraId="5F27A336" w14:textId="457BBBDA" w:rsidR="00793012" w:rsidRDefault="00793012" w:rsidP="002E5324">
      <w:pPr>
        <w:numPr>
          <w:ilvl w:val="0"/>
          <w:numId w:val="48"/>
        </w:numPr>
        <w:spacing w:after="0"/>
        <w:rPr>
          <w:rFonts w:ascii="Arial" w:hAnsi="Arial" w:cs="Arial"/>
        </w:rPr>
      </w:pPr>
      <w:r>
        <w:rPr>
          <w:rFonts w:ascii="Arial" w:hAnsi="Arial" w:cs="Arial"/>
        </w:rPr>
        <w:t>Rig</w:t>
      </w:r>
      <w:r w:rsidR="00B31115">
        <w:rPr>
          <w:rFonts w:ascii="Arial" w:hAnsi="Arial" w:cs="Arial"/>
        </w:rPr>
        <w:t xml:space="preserve"> Name and #</w:t>
      </w:r>
    </w:p>
    <w:p w14:paraId="5B1259B7" w14:textId="0B5365BA" w:rsidR="00B31115" w:rsidRPr="008656E5" w:rsidRDefault="00B31115" w:rsidP="008656E5">
      <w:pPr>
        <w:numPr>
          <w:ilvl w:val="0"/>
          <w:numId w:val="48"/>
        </w:numPr>
        <w:spacing w:after="0"/>
        <w:rPr>
          <w:rFonts w:ascii="Arial" w:hAnsi="Arial" w:cs="Arial"/>
        </w:rPr>
      </w:pPr>
      <w:r>
        <w:rPr>
          <w:rFonts w:ascii="Arial" w:hAnsi="Arial" w:cs="Arial"/>
        </w:rPr>
        <w:t>Well Location/pad Name /Area Name</w:t>
      </w:r>
    </w:p>
    <w:p w14:paraId="70285560" w14:textId="77777777" w:rsidR="008C3318" w:rsidRDefault="00486E61" w:rsidP="002E5324">
      <w:pPr>
        <w:numPr>
          <w:ilvl w:val="0"/>
          <w:numId w:val="48"/>
        </w:numPr>
        <w:spacing w:after="0"/>
        <w:rPr>
          <w:rFonts w:ascii="Arial" w:hAnsi="Arial" w:cs="Arial"/>
        </w:rPr>
      </w:pPr>
      <w:r w:rsidRPr="00933C56">
        <w:rPr>
          <w:rFonts w:ascii="Arial" w:hAnsi="Arial" w:cs="Arial"/>
        </w:rPr>
        <w:t xml:space="preserve">Request Type (e.g., program generation, RFP, revision, simulation, RFI, RFQ, </w:t>
      </w:r>
    </w:p>
    <w:p w14:paraId="3CCF1106" w14:textId="6BB7403D" w:rsidR="00486E61" w:rsidRPr="00933C56" w:rsidRDefault="00486E61" w:rsidP="008C3318">
      <w:pPr>
        <w:spacing w:after="0"/>
        <w:ind w:left="720"/>
        <w:rPr>
          <w:rFonts w:ascii="Arial" w:hAnsi="Arial" w:cs="Arial"/>
        </w:rPr>
      </w:pPr>
      <w:r w:rsidRPr="00933C56">
        <w:rPr>
          <w:rFonts w:ascii="Arial" w:hAnsi="Arial" w:cs="Arial"/>
        </w:rPr>
        <w:t>etc.)</w:t>
      </w:r>
    </w:p>
    <w:p w14:paraId="6ECCDC02" w14:textId="77777777" w:rsidR="00486E61" w:rsidRDefault="00486E61" w:rsidP="002E5324">
      <w:pPr>
        <w:numPr>
          <w:ilvl w:val="0"/>
          <w:numId w:val="48"/>
        </w:numPr>
        <w:spacing w:after="0"/>
        <w:rPr>
          <w:rFonts w:ascii="Arial" w:hAnsi="Arial" w:cs="Arial"/>
        </w:rPr>
      </w:pPr>
      <w:r w:rsidRPr="00933C56">
        <w:rPr>
          <w:rFonts w:ascii="Arial" w:hAnsi="Arial" w:cs="Arial"/>
        </w:rPr>
        <w:t>Program ID</w:t>
      </w:r>
    </w:p>
    <w:p w14:paraId="0170CFB2" w14:textId="7FB72D36" w:rsidR="00C52BE7" w:rsidRDefault="00C52BE7" w:rsidP="002E5324">
      <w:pPr>
        <w:numPr>
          <w:ilvl w:val="0"/>
          <w:numId w:val="48"/>
        </w:numPr>
        <w:spacing w:after="0"/>
        <w:rPr>
          <w:rFonts w:ascii="Arial" w:hAnsi="Arial" w:cs="Arial"/>
        </w:rPr>
      </w:pPr>
      <w:r w:rsidRPr="00C52BE7">
        <w:rPr>
          <w:rFonts w:ascii="Arial" w:hAnsi="Arial" w:cs="Arial"/>
        </w:rPr>
        <w:t>Program Type (Surface, Intermediate,</w:t>
      </w:r>
      <w:r w:rsidR="00D809B5">
        <w:rPr>
          <w:rFonts w:ascii="Arial" w:hAnsi="Arial" w:cs="Arial"/>
        </w:rPr>
        <w:t xml:space="preserve"> </w:t>
      </w:r>
      <w:r w:rsidRPr="00C52BE7">
        <w:rPr>
          <w:rFonts w:ascii="Arial" w:hAnsi="Arial" w:cs="Arial"/>
        </w:rPr>
        <w:t xml:space="preserve">or Production may include a single type or a combination of two or all </w:t>
      </w:r>
      <w:r w:rsidR="00370126" w:rsidRPr="00C52BE7">
        <w:rPr>
          <w:rFonts w:ascii="Arial" w:hAnsi="Arial" w:cs="Arial"/>
        </w:rPr>
        <w:t>three.</w:t>
      </w:r>
    </w:p>
    <w:p w14:paraId="4FE8A674" w14:textId="748CF572" w:rsidR="005917F1" w:rsidRDefault="005917F1" w:rsidP="002E5324">
      <w:pPr>
        <w:numPr>
          <w:ilvl w:val="0"/>
          <w:numId w:val="48"/>
        </w:numPr>
        <w:spacing w:after="0"/>
        <w:rPr>
          <w:rFonts w:ascii="Arial" w:hAnsi="Arial" w:cs="Arial"/>
        </w:rPr>
      </w:pPr>
      <w:r>
        <w:rPr>
          <w:rFonts w:ascii="Arial" w:hAnsi="Arial" w:cs="Arial"/>
        </w:rPr>
        <w:t>CMS</w:t>
      </w:r>
    </w:p>
    <w:p w14:paraId="1FA98A06" w14:textId="36104407" w:rsidR="00364257" w:rsidRPr="00933C56" w:rsidRDefault="004B0507" w:rsidP="002E5324">
      <w:pPr>
        <w:numPr>
          <w:ilvl w:val="0"/>
          <w:numId w:val="48"/>
        </w:numPr>
        <w:spacing w:after="0"/>
        <w:rPr>
          <w:rFonts w:ascii="Arial" w:hAnsi="Arial" w:cs="Arial"/>
        </w:rPr>
      </w:pPr>
      <w:r>
        <w:rPr>
          <w:rFonts w:ascii="Arial" w:hAnsi="Arial" w:cs="Arial"/>
        </w:rPr>
        <w:t xml:space="preserve">Service </w:t>
      </w:r>
      <w:r w:rsidR="0047563C">
        <w:rPr>
          <w:rFonts w:ascii="Arial" w:hAnsi="Arial" w:cs="Arial"/>
        </w:rPr>
        <w:t>line (</w:t>
      </w:r>
      <w:r w:rsidR="0047563C" w:rsidRPr="0047563C">
        <w:rPr>
          <w:rFonts w:ascii="Arial" w:hAnsi="Arial" w:cs="Arial"/>
        </w:rPr>
        <w:t>Primary, Remedial, Stimulation, Infrastructure)</w:t>
      </w:r>
    </w:p>
    <w:p w14:paraId="2BE2EFF1" w14:textId="77777777" w:rsidR="00486E61" w:rsidRDefault="00486E61" w:rsidP="002E5324">
      <w:pPr>
        <w:numPr>
          <w:ilvl w:val="0"/>
          <w:numId w:val="48"/>
        </w:numPr>
        <w:spacing w:after="0"/>
        <w:rPr>
          <w:rFonts w:ascii="Arial" w:hAnsi="Arial" w:cs="Arial"/>
        </w:rPr>
      </w:pPr>
      <w:r w:rsidRPr="00933C56">
        <w:rPr>
          <w:rFonts w:ascii="Arial" w:hAnsi="Arial" w:cs="Arial"/>
        </w:rPr>
        <w:t>Complexity Matrix (CM) Color</w:t>
      </w:r>
    </w:p>
    <w:p w14:paraId="0FC456E4" w14:textId="58C587BE" w:rsidR="00370126" w:rsidRDefault="003B79C5" w:rsidP="002E5324">
      <w:pPr>
        <w:numPr>
          <w:ilvl w:val="0"/>
          <w:numId w:val="48"/>
        </w:numPr>
        <w:spacing w:after="0"/>
        <w:rPr>
          <w:rFonts w:ascii="Arial" w:hAnsi="Arial" w:cs="Arial"/>
        </w:rPr>
      </w:pPr>
      <w:r>
        <w:rPr>
          <w:rFonts w:ascii="Arial" w:hAnsi="Arial" w:cs="Arial"/>
        </w:rPr>
        <w:t>Time to complete (Days0</w:t>
      </w:r>
    </w:p>
    <w:p w14:paraId="5C83546E" w14:textId="13D831C3" w:rsidR="003B79C5" w:rsidRDefault="003B79C5" w:rsidP="002E5324">
      <w:pPr>
        <w:numPr>
          <w:ilvl w:val="0"/>
          <w:numId w:val="48"/>
        </w:numPr>
        <w:spacing w:after="0"/>
        <w:rPr>
          <w:rFonts w:ascii="Arial" w:hAnsi="Arial" w:cs="Arial"/>
        </w:rPr>
      </w:pPr>
      <w:r>
        <w:rPr>
          <w:rFonts w:ascii="Arial" w:hAnsi="Arial" w:cs="Arial"/>
        </w:rPr>
        <w:t>Late (Yes/No)</w:t>
      </w:r>
    </w:p>
    <w:tbl>
      <w:tblPr>
        <w:tblW w:w="12320" w:type="dxa"/>
        <w:tblInd w:w="108" w:type="dxa"/>
        <w:tblLook w:val="04A0" w:firstRow="1" w:lastRow="0" w:firstColumn="1" w:lastColumn="0" w:noHBand="0" w:noVBand="1"/>
      </w:tblPr>
      <w:tblGrid>
        <w:gridCol w:w="1840"/>
        <w:gridCol w:w="1760"/>
        <w:gridCol w:w="1760"/>
        <w:gridCol w:w="1760"/>
        <w:gridCol w:w="1760"/>
        <w:gridCol w:w="1760"/>
        <w:gridCol w:w="1760"/>
      </w:tblGrid>
      <w:tr w:rsidR="00AB44D5" w:rsidRPr="00AB44D5" w14:paraId="141DDE2D" w14:textId="77777777" w:rsidTr="00AB44D5">
        <w:trPr>
          <w:trHeight w:val="300"/>
        </w:trPr>
        <w:tc>
          <w:tcPr>
            <w:tcW w:w="1760" w:type="dxa"/>
            <w:tcBorders>
              <w:top w:val="nil"/>
              <w:left w:val="nil"/>
              <w:bottom w:val="nil"/>
              <w:right w:val="nil"/>
            </w:tcBorders>
            <w:noWrap/>
            <w:vAlign w:val="bottom"/>
            <w:hideMark/>
          </w:tcPr>
          <w:p w14:paraId="596D3B8E" w14:textId="77777777" w:rsidR="00AB44D5" w:rsidRPr="00AB44D5" w:rsidRDefault="00AB44D5" w:rsidP="00AB44D5">
            <w:pPr>
              <w:spacing w:after="0" w:line="240" w:lineRule="auto"/>
              <w:rPr>
                <w:rFonts w:ascii="Times New Roman" w:eastAsia="Times New Roman" w:hAnsi="Times New Roman" w:cs="Times New Roman"/>
                <w:sz w:val="24"/>
                <w:szCs w:val="24"/>
              </w:rPr>
            </w:pPr>
          </w:p>
        </w:tc>
        <w:tc>
          <w:tcPr>
            <w:tcW w:w="1760" w:type="dxa"/>
            <w:tcBorders>
              <w:top w:val="nil"/>
              <w:left w:val="nil"/>
              <w:bottom w:val="nil"/>
              <w:right w:val="nil"/>
            </w:tcBorders>
            <w:noWrap/>
            <w:vAlign w:val="bottom"/>
            <w:hideMark/>
          </w:tcPr>
          <w:p w14:paraId="4E929119" w14:textId="77777777" w:rsidR="00AB44D5" w:rsidRPr="00AB44D5" w:rsidRDefault="00AB44D5" w:rsidP="00AB44D5">
            <w:pPr>
              <w:spacing w:after="0" w:line="240" w:lineRule="auto"/>
              <w:rPr>
                <w:rFonts w:ascii="Times New Roman" w:eastAsia="Times New Roman" w:hAnsi="Times New Roman" w:cs="Times New Roman"/>
                <w:sz w:val="20"/>
                <w:szCs w:val="20"/>
              </w:rPr>
            </w:pPr>
          </w:p>
        </w:tc>
        <w:tc>
          <w:tcPr>
            <w:tcW w:w="1760" w:type="dxa"/>
            <w:tcBorders>
              <w:top w:val="nil"/>
              <w:left w:val="nil"/>
              <w:bottom w:val="nil"/>
              <w:right w:val="nil"/>
            </w:tcBorders>
            <w:noWrap/>
            <w:vAlign w:val="bottom"/>
            <w:hideMark/>
          </w:tcPr>
          <w:p w14:paraId="67D5561A" w14:textId="77777777" w:rsidR="00AB44D5" w:rsidRPr="00AB44D5" w:rsidRDefault="00AB44D5" w:rsidP="00AB44D5">
            <w:pPr>
              <w:spacing w:after="0" w:line="240" w:lineRule="auto"/>
              <w:rPr>
                <w:rFonts w:ascii="Times New Roman" w:eastAsia="Times New Roman" w:hAnsi="Times New Roman" w:cs="Times New Roman"/>
                <w:sz w:val="20"/>
                <w:szCs w:val="20"/>
              </w:rPr>
            </w:pPr>
          </w:p>
        </w:tc>
        <w:tc>
          <w:tcPr>
            <w:tcW w:w="1760" w:type="dxa"/>
            <w:tcBorders>
              <w:top w:val="nil"/>
              <w:left w:val="nil"/>
              <w:bottom w:val="nil"/>
              <w:right w:val="nil"/>
            </w:tcBorders>
            <w:noWrap/>
            <w:vAlign w:val="bottom"/>
            <w:hideMark/>
          </w:tcPr>
          <w:p w14:paraId="7E552478" w14:textId="77777777" w:rsidR="00AB44D5" w:rsidRPr="00AB44D5" w:rsidRDefault="00AB44D5" w:rsidP="00AB44D5">
            <w:pPr>
              <w:spacing w:after="0" w:line="240" w:lineRule="auto"/>
              <w:rPr>
                <w:rFonts w:ascii="Times New Roman" w:eastAsia="Times New Roman" w:hAnsi="Times New Roman" w:cs="Times New Roman"/>
                <w:sz w:val="20"/>
                <w:szCs w:val="20"/>
              </w:rPr>
            </w:pPr>
          </w:p>
        </w:tc>
        <w:tc>
          <w:tcPr>
            <w:tcW w:w="1760" w:type="dxa"/>
            <w:tcBorders>
              <w:top w:val="nil"/>
              <w:left w:val="nil"/>
              <w:bottom w:val="nil"/>
              <w:right w:val="nil"/>
            </w:tcBorders>
            <w:noWrap/>
            <w:vAlign w:val="bottom"/>
            <w:hideMark/>
          </w:tcPr>
          <w:p w14:paraId="2365078E" w14:textId="77777777" w:rsidR="00AB44D5" w:rsidRPr="00AB44D5" w:rsidRDefault="00AB44D5" w:rsidP="00AB44D5">
            <w:pPr>
              <w:spacing w:after="0" w:line="240" w:lineRule="auto"/>
              <w:rPr>
                <w:rFonts w:ascii="Times New Roman" w:eastAsia="Times New Roman" w:hAnsi="Times New Roman" w:cs="Times New Roman"/>
                <w:sz w:val="20"/>
                <w:szCs w:val="20"/>
              </w:rPr>
            </w:pPr>
          </w:p>
        </w:tc>
        <w:tc>
          <w:tcPr>
            <w:tcW w:w="1760" w:type="dxa"/>
            <w:tcBorders>
              <w:top w:val="nil"/>
              <w:left w:val="nil"/>
              <w:bottom w:val="nil"/>
              <w:right w:val="nil"/>
            </w:tcBorders>
            <w:noWrap/>
            <w:vAlign w:val="bottom"/>
            <w:hideMark/>
          </w:tcPr>
          <w:p w14:paraId="75DFA514" w14:textId="77777777" w:rsidR="00AB44D5" w:rsidRPr="00AB44D5" w:rsidRDefault="00AB44D5" w:rsidP="00AB44D5">
            <w:pPr>
              <w:spacing w:after="0" w:line="240" w:lineRule="auto"/>
              <w:rPr>
                <w:rFonts w:ascii="Times New Roman" w:eastAsia="Times New Roman" w:hAnsi="Times New Roman" w:cs="Times New Roman"/>
                <w:sz w:val="20"/>
                <w:szCs w:val="20"/>
              </w:rPr>
            </w:pPr>
          </w:p>
        </w:tc>
        <w:tc>
          <w:tcPr>
            <w:tcW w:w="1760" w:type="dxa"/>
            <w:tcBorders>
              <w:top w:val="nil"/>
              <w:left w:val="nil"/>
              <w:bottom w:val="nil"/>
              <w:right w:val="nil"/>
            </w:tcBorders>
            <w:noWrap/>
            <w:vAlign w:val="bottom"/>
            <w:hideMark/>
          </w:tcPr>
          <w:p w14:paraId="1FCCEFF2" w14:textId="77777777" w:rsidR="00AB44D5" w:rsidRPr="00AB44D5" w:rsidRDefault="00AB44D5" w:rsidP="00AB44D5">
            <w:pPr>
              <w:spacing w:after="0" w:line="240" w:lineRule="auto"/>
              <w:rPr>
                <w:rFonts w:ascii="Times New Roman" w:eastAsia="Times New Roman" w:hAnsi="Times New Roman" w:cs="Times New Roman"/>
                <w:sz w:val="20"/>
                <w:szCs w:val="20"/>
              </w:rPr>
            </w:pPr>
          </w:p>
        </w:tc>
      </w:tr>
      <w:tr w:rsidR="00AB44D5" w:rsidRPr="00AB44D5" w14:paraId="67FF0515" w14:textId="77777777" w:rsidTr="00AB44D5">
        <w:trPr>
          <w:trHeight w:val="900"/>
        </w:trPr>
        <w:tc>
          <w:tcPr>
            <w:tcW w:w="1760" w:type="dxa"/>
            <w:tcBorders>
              <w:top w:val="single" w:sz="4" w:space="0" w:color="auto"/>
              <w:left w:val="single" w:sz="4" w:space="0" w:color="auto"/>
              <w:bottom w:val="single" w:sz="4" w:space="0" w:color="auto"/>
              <w:right w:val="single" w:sz="4" w:space="0" w:color="auto"/>
            </w:tcBorders>
            <w:vAlign w:val="center"/>
            <w:hideMark/>
          </w:tcPr>
          <w:p w14:paraId="58E10DDB"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Required Fields</w:t>
            </w:r>
          </w:p>
        </w:tc>
        <w:tc>
          <w:tcPr>
            <w:tcW w:w="10560" w:type="dxa"/>
            <w:gridSpan w:val="6"/>
            <w:tcBorders>
              <w:top w:val="single" w:sz="4" w:space="0" w:color="auto"/>
              <w:left w:val="nil"/>
              <w:bottom w:val="single" w:sz="4" w:space="0" w:color="auto"/>
              <w:right w:val="single" w:sz="4" w:space="0" w:color="000000"/>
            </w:tcBorders>
            <w:noWrap/>
            <w:vAlign w:val="center"/>
            <w:hideMark/>
          </w:tcPr>
          <w:p w14:paraId="4CDD7C86"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Description</w:t>
            </w:r>
          </w:p>
        </w:tc>
      </w:tr>
      <w:tr w:rsidR="00AB44D5" w:rsidRPr="00AB44D5" w14:paraId="1A8734CA"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3D72DFC1"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Request Date</w:t>
            </w:r>
          </w:p>
        </w:tc>
        <w:tc>
          <w:tcPr>
            <w:tcW w:w="10560" w:type="dxa"/>
            <w:gridSpan w:val="6"/>
            <w:tcBorders>
              <w:top w:val="single" w:sz="4" w:space="0" w:color="auto"/>
              <w:left w:val="nil"/>
              <w:bottom w:val="single" w:sz="4" w:space="0" w:color="auto"/>
              <w:right w:val="single" w:sz="4" w:space="0" w:color="000000"/>
            </w:tcBorders>
            <w:shd w:val="clear" w:color="000000" w:fill="92D050"/>
            <w:noWrap/>
            <w:vAlign w:val="center"/>
            <w:hideMark/>
          </w:tcPr>
          <w:p w14:paraId="7AFEC2E1" w14:textId="77777777" w:rsidR="00AB44D5" w:rsidRPr="00AB44D5" w:rsidRDefault="00AB44D5" w:rsidP="00AB44D5">
            <w:pPr>
              <w:spacing w:after="0" w:line="240" w:lineRule="auto"/>
              <w:rPr>
                <w:rFonts w:ascii="Aptos Narrow" w:eastAsia="Times New Roman" w:hAnsi="Aptos Narrow" w:cs="Times New Roman"/>
                <w:color w:val="000000"/>
              </w:rPr>
            </w:pPr>
            <w:r w:rsidRPr="00AB44D5">
              <w:rPr>
                <w:rFonts w:ascii="Aptos Narrow" w:eastAsia="Times New Roman" w:hAnsi="Aptos Narrow" w:cs="Times New Roman"/>
                <w:color w:val="000000"/>
              </w:rPr>
              <w:t>Covered with current field #10.</w:t>
            </w:r>
          </w:p>
        </w:tc>
      </w:tr>
      <w:tr w:rsidR="00AB44D5" w:rsidRPr="00AB44D5" w14:paraId="5B12CEE7"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5000F762"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Due Date</w:t>
            </w:r>
          </w:p>
        </w:tc>
        <w:tc>
          <w:tcPr>
            <w:tcW w:w="10560" w:type="dxa"/>
            <w:gridSpan w:val="6"/>
            <w:tcBorders>
              <w:top w:val="single" w:sz="4" w:space="0" w:color="auto"/>
              <w:left w:val="nil"/>
              <w:bottom w:val="single" w:sz="4" w:space="0" w:color="auto"/>
              <w:right w:val="single" w:sz="4" w:space="0" w:color="000000"/>
            </w:tcBorders>
            <w:shd w:val="clear" w:color="000000" w:fill="92D050"/>
            <w:noWrap/>
            <w:vAlign w:val="center"/>
            <w:hideMark/>
          </w:tcPr>
          <w:p w14:paraId="501F47D0" w14:textId="77777777" w:rsidR="00AB44D5" w:rsidRPr="00AB44D5" w:rsidRDefault="00AB44D5" w:rsidP="00AB44D5">
            <w:pPr>
              <w:spacing w:after="0" w:line="240" w:lineRule="auto"/>
              <w:rPr>
                <w:rFonts w:ascii="Aptos Narrow" w:eastAsia="Times New Roman" w:hAnsi="Aptos Narrow" w:cs="Times New Roman"/>
                <w:color w:val="000000"/>
              </w:rPr>
            </w:pPr>
            <w:r w:rsidRPr="00AB44D5">
              <w:rPr>
                <w:rFonts w:ascii="Aptos Narrow" w:eastAsia="Times New Roman" w:hAnsi="Aptos Narrow" w:cs="Times New Roman"/>
                <w:color w:val="000000"/>
              </w:rPr>
              <w:t>Covered with current field #12.</w:t>
            </w:r>
          </w:p>
        </w:tc>
      </w:tr>
      <w:tr w:rsidR="00AB44D5" w:rsidRPr="00AB44D5" w14:paraId="274A81A2"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7B9853AC"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lastRenderedPageBreak/>
              <w:t>Client</w:t>
            </w:r>
          </w:p>
        </w:tc>
        <w:tc>
          <w:tcPr>
            <w:tcW w:w="10560" w:type="dxa"/>
            <w:gridSpan w:val="6"/>
            <w:tcBorders>
              <w:top w:val="single" w:sz="4" w:space="0" w:color="auto"/>
              <w:left w:val="nil"/>
              <w:bottom w:val="single" w:sz="4" w:space="0" w:color="auto"/>
              <w:right w:val="single" w:sz="4" w:space="0" w:color="000000"/>
            </w:tcBorders>
            <w:shd w:val="clear" w:color="000000" w:fill="FFFF00"/>
            <w:noWrap/>
            <w:vAlign w:val="center"/>
            <w:hideMark/>
          </w:tcPr>
          <w:p w14:paraId="1DCEF2EF" w14:textId="77777777" w:rsidR="00AB44D5" w:rsidRPr="00AB44D5" w:rsidRDefault="00AB44D5" w:rsidP="00AB44D5">
            <w:pPr>
              <w:spacing w:after="0" w:line="240" w:lineRule="auto"/>
              <w:rPr>
                <w:rFonts w:ascii="Aptos Narrow" w:eastAsia="Times New Roman" w:hAnsi="Aptos Narrow" w:cs="Times New Roman"/>
                <w:color w:val="000000"/>
              </w:rPr>
            </w:pPr>
            <w:proofErr w:type="gramStart"/>
            <w:r w:rsidRPr="00AB44D5">
              <w:rPr>
                <w:rFonts w:ascii="Aptos Narrow" w:eastAsia="Times New Roman" w:hAnsi="Aptos Narrow" w:cs="Times New Roman"/>
                <w:color w:val="000000"/>
              </w:rPr>
              <w:t>Would</w:t>
            </w:r>
            <w:proofErr w:type="gramEnd"/>
            <w:r w:rsidRPr="00AB44D5">
              <w:rPr>
                <w:rFonts w:ascii="Aptos Narrow" w:eastAsia="Times New Roman" w:hAnsi="Aptos Narrow" w:cs="Times New Roman"/>
                <w:color w:val="000000"/>
              </w:rPr>
              <w:t xml:space="preserve"> need to create a special field for this.</w:t>
            </w:r>
          </w:p>
        </w:tc>
      </w:tr>
      <w:tr w:rsidR="00AB44D5" w:rsidRPr="00AB44D5" w14:paraId="192D5F7F"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705BF047"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Requestor</w:t>
            </w:r>
          </w:p>
        </w:tc>
        <w:tc>
          <w:tcPr>
            <w:tcW w:w="10560" w:type="dxa"/>
            <w:gridSpan w:val="6"/>
            <w:tcBorders>
              <w:top w:val="single" w:sz="4" w:space="0" w:color="auto"/>
              <w:left w:val="nil"/>
              <w:bottom w:val="single" w:sz="4" w:space="0" w:color="auto"/>
              <w:right w:val="single" w:sz="4" w:space="0" w:color="000000"/>
            </w:tcBorders>
            <w:shd w:val="clear" w:color="000000" w:fill="92D050"/>
            <w:noWrap/>
            <w:vAlign w:val="center"/>
            <w:hideMark/>
          </w:tcPr>
          <w:p w14:paraId="121DB820" w14:textId="77777777" w:rsidR="00AB44D5" w:rsidRPr="00AB44D5" w:rsidRDefault="00AB44D5" w:rsidP="00AB44D5">
            <w:pPr>
              <w:spacing w:after="0" w:line="240" w:lineRule="auto"/>
              <w:rPr>
                <w:rFonts w:ascii="Aptos Narrow" w:eastAsia="Times New Roman" w:hAnsi="Aptos Narrow" w:cs="Times New Roman"/>
                <w:color w:val="000000"/>
              </w:rPr>
            </w:pPr>
            <w:r w:rsidRPr="00AB44D5">
              <w:rPr>
                <w:rFonts w:ascii="Aptos Narrow" w:eastAsia="Times New Roman" w:hAnsi="Aptos Narrow" w:cs="Times New Roman"/>
                <w:color w:val="000000"/>
              </w:rPr>
              <w:t>Covered with current field #2.</w:t>
            </w:r>
          </w:p>
        </w:tc>
      </w:tr>
      <w:tr w:rsidR="00AB44D5" w:rsidRPr="00AB44D5" w14:paraId="33ED55E5"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7CB543A1"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Requestee</w:t>
            </w:r>
          </w:p>
        </w:tc>
        <w:tc>
          <w:tcPr>
            <w:tcW w:w="10560" w:type="dxa"/>
            <w:gridSpan w:val="6"/>
            <w:tcBorders>
              <w:top w:val="single" w:sz="4" w:space="0" w:color="auto"/>
              <w:left w:val="nil"/>
              <w:bottom w:val="single" w:sz="4" w:space="0" w:color="auto"/>
              <w:right w:val="single" w:sz="4" w:space="0" w:color="000000"/>
            </w:tcBorders>
            <w:shd w:val="clear" w:color="000000" w:fill="92D050"/>
            <w:noWrap/>
            <w:vAlign w:val="center"/>
            <w:hideMark/>
          </w:tcPr>
          <w:p w14:paraId="50F0760B" w14:textId="77777777" w:rsidR="00AB44D5" w:rsidRPr="00AB44D5" w:rsidRDefault="00AB44D5" w:rsidP="00AB44D5">
            <w:pPr>
              <w:spacing w:after="0" w:line="240" w:lineRule="auto"/>
              <w:rPr>
                <w:rFonts w:ascii="Aptos Narrow" w:eastAsia="Times New Roman" w:hAnsi="Aptos Narrow" w:cs="Times New Roman"/>
                <w:color w:val="000000"/>
              </w:rPr>
            </w:pPr>
            <w:r w:rsidRPr="00AB44D5">
              <w:rPr>
                <w:rFonts w:ascii="Aptos Narrow" w:eastAsia="Times New Roman" w:hAnsi="Aptos Narrow" w:cs="Times New Roman"/>
                <w:color w:val="000000"/>
              </w:rPr>
              <w:t>Covered with current field #6.</w:t>
            </w:r>
          </w:p>
        </w:tc>
      </w:tr>
      <w:tr w:rsidR="00AB44D5" w:rsidRPr="00AB44D5" w14:paraId="4CE80B49"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3304FA20"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Acknowledgement</w:t>
            </w:r>
          </w:p>
        </w:tc>
        <w:tc>
          <w:tcPr>
            <w:tcW w:w="10560" w:type="dxa"/>
            <w:gridSpan w:val="6"/>
            <w:tcBorders>
              <w:top w:val="single" w:sz="4" w:space="0" w:color="auto"/>
              <w:left w:val="nil"/>
              <w:bottom w:val="single" w:sz="4" w:space="0" w:color="auto"/>
              <w:right w:val="single" w:sz="4" w:space="0" w:color="000000"/>
            </w:tcBorders>
            <w:shd w:val="clear" w:color="000000" w:fill="FFFF00"/>
            <w:vAlign w:val="center"/>
            <w:hideMark/>
          </w:tcPr>
          <w:p w14:paraId="60FC5F7C" w14:textId="77777777" w:rsidR="00AB44D5" w:rsidRPr="00AB44D5" w:rsidRDefault="00AB44D5" w:rsidP="00AB44D5">
            <w:pPr>
              <w:spacing w:after="0" w:line="240" w:lineRule="auto"/>
              <w:rPr>
                <w:rFonts w:ascii="Aptos Narrow" w:eastAsia="Times New Roman" w:hAnsi="Aptos Narrow" w:cs="Times New Roman"/>
                <w:color w:val="000000"/>
              </w:rPr>
            </w:pPr>
            <w:r w:rsidRPr="00AB44D5">
              <w:rPr>
                <w:rFonts w:ascii="Aptos Narrow" w:eastAsia="Times New Roman" w:hAnsi="Aptos Narrow" w:cs="Times New Roman"/>
                <w:color w:val="000000"/>
              </w:rPr>
              <w:t xml:space="preserve">Could likely be covered in current field #4 but would need to understand if this should be a </w:t>
            </w:r>
            <w:proofErr w:type="spellStart"/>
            <w:proofErr w:type="gramStart"/>
            <w:r w:rsidRPr="00AB44D5">
              <w:rPr>
                <w:rFonts w:ascii="Aptos Narrow" w:eastAsia="Times New Roman" w:hAnsi="Aptos Narrow" w:cs="Times New Roman"/>
                <w:color w:val="000000"/>
              </w:rPr>
              <w:t>stand alone</w:t>
            </w:r>
            <w:proofErr w:type="spellEnd"/>
            <w:proofErr w:type="gramEnd"/>
            <w:r w:rsidRPr="00AB44D5">
              <w:rPr>
                <w:rFonts w:ascii="Aptos Narrow" w:eastAsia="Times New Roman" w:hAnsi="Aptos Narrow" w:cs="Times New Roman"/>
                <w:color w:val="000000"/>
              </w:rPr>
              <w:t xml:space="preserve"> field or can be incorporated into another field.</w:t>
            </w:r>
          </w:p>
        </w:tc>
      </w:tr>
      <w:tr w:rsidR="00AB44D5" w:rsidRPr="00AB44D5" w14:paraId="6BD581C5"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7D05D74B"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Completion Date</w:t>
            </w:r>
          </w:p>
        </w:tc>
        <w:tc>
          <w:tcPr>
            <w:tcW w:w="10560" w:type="dxa"/>
            <w:gridSpan w:val="6"/>
            <w:tcBorders>
              <w:top w:val="single" w:sz="4" w:space="0" w:color="auto"/>
              <w:left w:val="nil"/>
              <w:bottom w:val="single" w:sz="4" w:space="0" w:color="auto"/>
              <w:right w:val="single" w:sz="4" w:space="0" w:color="000000"/>
            </w:tcBorders>
            <w:shd w:val="clear" w:color="000000" w:fill="92D050"/>
            <w:noWrap/>
            <w:vAlign w:val="center"/>
            <w:hideMark/>
          </w:tcPr>
          <w:p w14:paraId="6421480A" w14:textId="77777777" w:rsidR="00AB44D5" w:rsidRPr="00AB44D5" w:rsidRDefault="00AB44D5" w:rsidP="00AB44D5">
            <w:pPr>
              <w:spacing w:after="0" w:line="240" w:lineRule="auto"/>
              <w:rPr>
                <w:rFonts w:ascii="Aptos Narrow" w:eastAsia="Times New Roman" w:hAnsi="Aptos Narrow" w:cs="Times New Roman"/>
                <w:color w:val="000000"/>
              </w:rPr>
            </w:pPr>
            <w:r w:rsidRPr="00AB44D5">
              <w:rPr>
                <w:rFonts w:ascii="Aptos Narrow" w:eastAsia="Times New Roman" w:hAnsi="Aptos Narrow" w:cs="Times New Roman"/>
                <w:color w:val="000000"/>
              </w:rPr>
              <w:t>Covered with current field #13.</w:t>
            </w:r>
          </w:p>
        </w:tc>
      </w:tr>
      <w:tr w:rsidR="00AB44D5" w:rsidRPr="00AB44D5" w14:paraId="2E714B98"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78E0501C"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Rig Name and #</w:t>
            </w:r>
          </w:p>
        </w:tc>
        <w:tc>
          <w:tcPr>
            <w:tcW w:w="10560" w:type="dxa"/>
            <w:gridSpan w:val="6"/>
            <w:tcBorders>
              <w:top w:val="single" w:sz="4" w:space="0" w:color="auto"/>
              <w:left w:val="nil"/>
              <w:bottom w:val="single" w:sz="4" w:space="0" w:color="auto"/>
              <w:right w:val="single" w:sz="4" w:space="0" w:color="000000"/>
            </w:tcBorders>
            <w:shd w:val="clear" w:color="000000" w:fill="FFFF00"/>
            <w:noWrap/>
            <w:vAlign w:val="center"/>
            <w:hideMark/>
          </w:tcPr>
          <w:p w14:paraId="506E3197" w14:textId="77777777" w:rsidR="00AB44D5" w:rsidRPr="00AB44D5" w:rsidRDefault="00AB44D5" w:rsidP="00AB44D5">
            <w:pPr>
              <w:spacing w:after="0" w:line="240" w:lineRule="auto"/>
              <w:rPr>
                <w:rFonts w:ascii="Aptos Narrow" w:eastAsia="Times New Roman" w:hAnsi="Aptos Narrow" w:cs="Times New Roman"/>
                <w:color w:val="000000"/>
              </w:rPr>
            </w:pPr>
            <w:proofErr w:type="gramStart"/>
            <w:r w:rsidRPr="00AB44D5">
              <w:rPr>
                <w:rFonts w:ascii="Aptos Narrow" w:eastAsia="Times New Roman" w:hAnsi="Aptos Narrow" w:cs="Times New Roman"/>
                <w:color w:val="000000"/>
              </w:rPr>
              <w:t>Would</w:t>
            </w:r>
            <w:proofErr w:type="gramEnd"/>
            <w:r w:rsidRPr="00AB44D5">
              <w:rPr>
                <w:rFonts w:ascii="Aptos Narrow" w:eastAsia="Times New Roman" w:hAnsi="Aptos Narrow" w:cs="Times New Roman"/>
                <w:color w:val="000000"/>
              </w:rPr>
              <w:t xml:space="preserve"> need to create a special field for this.</w:t>
            </w:r>
          </w:p>
        </w:tc>
      </w:tr>
      <w:tr w:rsidR="00AB44D5" w:rsidRPr="00AB44D5" w14:paraId="599CFC9F" w14:textId="77777777" w:rsidTr="00AB44D5">
        <w:trPr>
          <w:trHeight w:val="600"/>
        </w:trPr>
        <w:tc>
          <w:tcPr>
            <w:tcW w:w="1760" w:type="dxa"/>
            <w:tcBorders>
              <w:top w:val="nil"/>
              <w:left w:val="single" w:sz="4" w:space="0" w:color="auto"/>
              <w:bottom w:val="single" w:sz="4" w:space="0" w:color="auto"/>
              <w:right w:val="single" w:sz="4" w:space="0" w:color="auto"/>
            </w:tcBorders>
            <w:vAlign w:val="center"/>
            <w:hideMark/>
          </w:tcPr>
          <w:p w14:paraId="4B6DC29C"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Well Location/Pad Name/Area Name</w:t>
            </w:r>
          </w:p>
        </w:tc>
        <w:tc>
          <w:tcPr>
            <w:tcW w:w="10560" w:type="dxa"/>
            <w:gridSpan w:val="6"/>
            <w:tcBorders>
              <w:top w:val="single" w:sz="4" w:space="0" w:color="auto"/>
              <w:left w:val="nil"/>
              <w:bottom w:val="single" w:sz="4" w:space="0" w:color="auto"/>
              <w:right w:val="single" w:sz="4" w:space="0" w:color="000000"/>
            </w:tcBorders>
            <w:shd w:val="clear" w:color="000000" w:fill="FFFF00"/>
            <w:noWrap/>
            <w:vAlign w:val="center"/>
            <w:hideMark/>
          </w:tcPr>
          <w:p w14:paraId="4CCFC3F2" w14:textId="77777777" w:rsidR="00AB44D5" w:rsidRPr="00AB44D5" w:rsidRDefault="00AB44D5" w:rsidP="00AB44D5">
            <w:pPr>
              <w:spacing w:after="0" w:line="240" w:lineRule="auto"/>
              <w:rPr>
                <w:rFonts w:ascii="Aptos Narrow" w:eastAsia="Times New Roman" w:hAnsi="Aptos Narrow" w:cs="Times New Roman"/>
                <w:color w:val="000000"/>
              </w:rPr>
            </w:pPr>
            <w:proofErr w:type="gramStart"/>
            <w:r w:rsidRPr="00AB44D5">
              <w:rPr>
                <w:rFonts w:ascii="Aptos Narrow" w:eastAsia="Times New Roman" w:hAnsi="Aptos Narrow" w:cs="Times New Roman"/>
                <w:color w:val="000000"/>
              </w:rPr>
              <w:t>Would</w:t>
            </w:r>
            <w:proofErr w:type="gramEnd"/>
            <w:r w:rsidRPr="00AB44D5">
              <w:rPr>
                <w:rFonts w:ascii="Aptos Narrow" w:eastAsia="Times New Roman" w:hAnsi="Aptos Narrow" w:cs="Times New Roman"/>
                <w:color w:val="000000"/>
              </w:rPr>
              <w:t xml:space="preserve"> need to create a special field for this.</w:t>
            </w:r>
          </w:p>
        </w:tc>
      </w:tr>
      <w:tr w:rsidR="00AB44D5" w:rsidRPr="00AB44D5" w14:paraId="56D4B0CF"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76943434"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Program Type</w:t>
            </w:r>
          </w:p>
        </w:tc>
        <w:tc>
          <w:tcPr>
            <w:tcW w:w="10560" w:type="dxa"/>
            <w:gridSpan w:val="6"/>
            <w:tcBorders>
              <w:top w:val="single" w:sz="4" w:space="0" w:color="auto"/>
              <w:left w:val="nil"/>
              <w:bottom w:val="single" w:sz="4" w:space="0" w:color="auto"/>
              <w:right w:val="single" w:sz="4" w:space="0" w:color="000000"/>
            </w:tcBorders>
            <w:shd w:val="clear" w:color="000000" w:fill="FFFF00"/>
            <w:vAlign w:val="center"/>
            <w:hideMark/>
          </w:tcPr>
          <w:p w14:paraId="2EA3A3EE" w14:textId="77777777" w:rsidR="00AB44D5" w:rsidRPr="00AB44D5" w:rsidRDefault="00AB44D5" w:rsidP="00AB44D5">
            <w:pPr>
              <w:spacing w:after="0" w:line="240" w:lineRule="auto"/>
              <w:rPr>
                <w:rFonts w:ascii="Aptos Narrow" w:eastAsia="Times New Roman" w:hAnsi="Aptos Narrow" w:cs="Times New Roman"/>
                <w:color w:val="000000"/>
              </w:rPr>
            </w:pPr>
            <w:r w:rsidRPr="00AB44D5">
              <w:rPr>
                <w:rFonts w:ascii="Aptos Narrow" w:eastAsia="Times New Roman" w:hAnsi="Aptos Narrow" w:cs="Times New Roman"/>
                <w:color w:val="000000"/>
              </w:rPr>
              <w:t>Would need to create a special field for this. Would need all the different Job Types.</w:t>
            </w:r>
          </w:p>
        </w:tc>
      </w:tr>
      <w:tr w:rsidR="00AB44D5" w:rsidRPr="00AB44D5" w14:paraId="69642FB7"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388FDCC0"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Program ID #</w:t>
            </w:r>
          </w:p>
        </w:tc>
        <w:tc>
          <w:tcPr>
            <w:tcW w:w="10560" w:type="dxa"/>
            <w:gridSpan w:val="6"/>
            <w:tcBorders>
              <w:top w:val="single" w:sz="4" w:space="0" w:color="auto"/>
              <w:left w:val="nil"/>
              <w:bottom w:val="single" w:sz="4" w:space="0" w:color="auto"/>
              <w:right w:val="single" w:sz="4" w:space="0" w:color="000000"/>
            </w:tcBorders>
            <w:shd w:val="clear" w:color="000000" w:fill="FFFF00"/>
            <w:noWrap/>
            <w:vAlign w:val="center"/>
            <w:hideMark/>
          </w:tcPr>
          <w:p w14:paraId="02148CA4" w14:textId="77777777" w:rsidR="00AB44D5" w:rsidRPr="00AB44D5" w:rsidRDefault="00AB44D5" w:rsidP="00AB44D5">
            <w:pPr>
              <w:spacing w:after="0" w:line="240" w:lineRule="auto"/>
              <w:rPr>
                <w:rFonts w:ascii="Aptos Narrow" w:eastAsia="Times New Roman" w:hAnsi="Aptos Narrow" w:cs="Times New Roman"/>
                <w:color w:val="000000"/>
              </w:rPr>
            </w:pPr>
            <w:proofErr w:type="gramStart"/>
            <w:r w:rsidRPr="00AB44D5">
              <w:rPr>
                <w:rFonts w:ascii="Aptos Narrow" w:eastAsia="Times New Roman" w:hAnsi="Aptos Narrow" w:cs="Times New Roman"/>
                <w:color w:val="000000"/>
              </w:rPr>
              <w:t>Would</w:t>
            </w:r>
            <w:proofErr w:type="gramEnd"/>
            <w:r w:rsidRPr="00AB44D5">
              <w:rPr>
                <w:rFonts w:ascii="Aptos Narrow" w:eastAsia="Times New Roman" w:hAnsi="Aptos Narrow" w:cs="Times New Roman"/>
                <w:color w:val="000000"/>
              </w:rPr>
              <w:t xml:space="preserve"> need to create a special field for this.</w:t>
            </w:r>
          </w:p>
        </w:tc>
      </w:tr>
      <w:tr w:rsidR="00AB44D5" w:rsidRPr="00AB44D5" w14:paraId="5DE24570"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43876BE7"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CMS</w:t>
            </w:r>
          </w:p>
        </w:tc>
        <w:tc>
          <w:tcPr>
            <w:tcW w:w="10560" w:type="dxa"/>
            <w:gridSpan w:val="6"/>
            <w:tcBorders>
              <w:top w:val="single" w:sz="4" w:space="0" w:color="auto"/>
              <w:left w:val="nil"/>
              <w:bottom w:val="single" w:sz="4" w:space="0" w:color="auto"/>
              <w:right w:val="single" w:sz="4" w:space="0" w:color="000000"/>
            </w:tcBorders>
            <w:shd w:val="clear" w:color="000000" w:fill="FFFF00"/>
            <w:noWrap/>
            <w:vAlign w:val="center"/>
            <w:hideMark/>
          </w:tcPr>
          <w:p w14:paraId="3D436764" w14:textId="77777777" w:rsidR="00AB44D5" w:rsidRPr="00AB44D5" w:rsidRDefault="00AB44D5" w:rsidP="00AB44D5">
            <w:pPr>
              <w:spacing w:after="0" w:line="240" w:lineRule="auto"/>
              <w:rPr>
                <w:rFonts w:ascii="Aptos Narrow" w:eastAsia="Times New Roman" w:hAnsi="Aptos Narrow" w:cs="Times New Roman"/>
                <w:color w:val="000000"/>
              </w:rPr>
            </w:pPr>
            <w:proofErr w:type="gramStart"/>
            <w:r w:rsidRPr="00AB44D5">
              <w:rPr>
                <w:rFonts w:ascii="Aptos Narrow" w:eastAsia="Times New Roman" w:hAnsi="Aptos Narrow" w:cs="Times New Roman"/>
                <w:color w:val="000000"/>
              </w:rPr>
              <w:t>Would</w:t>
            </w:r>
            <w:proofErr w:type="gramEnd"/>
            <w:r w:rsidRPr="00AB44D5">
              <w:rPr>
                <w:rFonts w:ascii="Aptos Narrow" w:eastAsia="Times New Roman" w:hAnsi="Aptos Narrow" w:cs="Times New Roman"/>
                <w:color w:val="000000"/>
              </w:rPr>
              <w:t xml:space="preserve"> need to create a special field for this.</w:t>
            </w:r>
          </w:p>
        </w:tc>
      </w:tr>
      <w:tr w:rsidR="00AB44D5" w:rsidRPr="00AB44D5" w14:paraId="64F0F4FF"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4C8EB8EC"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Late</w:t>
            </w:r>
          </w:p>
        </w:tc>
        <w:tc>
          <w:tcPr>
            <w:tcW w:w="10560" w:type="dxa"/>
            <w:gridSpan w:val="6"/>
            <w:tcBorders>
              <w:top w:val="single" w:sz="4" w:space="0" w:color="auto"/>
              <w:left w:val="nil"/>
              <w:bottom w:val="single" w:sz="4" w:space="0" w:color="auto"/>
              <w:right w:val="single" w:sz="4" w:space="0" w:color="000000"/>
            </w:tcBorders>
            <w:shd w:val="clear" w:color="000000" w:fill="FFFF00"/>
            <w:vAlign w:val="center"/>
            <w:hideMark/>
          </w:tcPr>
          <w:p w14:paraId="1A590A68" w14:textId="77777777" w:rsidR="00AB44D5" w:rsidRPr="00AB44D5" w:rsidRDefault="00AB44D5" w:rsidP="00AB44D5">
            <w:pPr>
              <w:spacing w:after="0" w:line="240" w:lineRule="auto"/>
              <w:rPr>
                <w:rFonts w:ascii="Aptos Narrow" w:eastAsia="Times New Roman" w:hAnsi="Aptos Narrow" w:cs="Times New Roman"/>
                <w:color w:val="000000"/>
              </w:rPr>
            </w:pPr>
            <w:r w:rsidRPr="00AB44D5">
              <w:rPr>
                <w:rFonts w:ascii="Aptos Narrow" w:eastAsia="Times New Roman" w:hAnsi="Aptos Narrow" w:cs="Times New Roman"/>
                <w:color w:val="000000"/>
              </w:rPr>
              <w:t xml:space="preserve">Might be able to utilize current field #12 to determine this depending on the options available. If the Fresh Service can recognize the due date to the actual </w:t>
            </w:r>
            <w:proofErr w:type="gramStart"/>
            <w:r w:rsidRPr="00AB44D5">
              <w:rPr>
                <w:rFonts w:ascii="Aptos Narrow" w:eastAsia="Times New Roman" w:hAnsi="Aptos Narrow" w:cs="Times New Roman"/>
                <w:color w:val="000000"/>
              </w:rPr>
              <w:t>date</w:t>
            </w:r>
            <w:proofErr w:type="gramEnd"/>
            <w:r w:rsidRPr="00AB44D5">
              <w:rPr>
                <w:rFonts w:ascii="Aptos Narrow" w:eastAsia="Times New Roman" w:hAnsi="Aptos Narrow" w:cs="Times New Roman"/>
                <w:color w:val="000000"/>
              </w:rPr>
              <w:t xml:space="preserve"> then make the #12 field red or </w:t>
            </w:r>
            <w:proofErr w:type="gramStart"/>
            <w:r w:rsidRPr="00AB44D5">
              <w:rPr>
                <w:rFonts w:ascii="Aptos Narrow" w:eastAsia="Times New Roman" w:hAnsi="Aptos Narrow" w:cs="Times New Roman"/>
                <w:color w:val="000000"/>
              </w:rPr>
              <w:t>something</w:t>
            </w:r>
            <w:proofErr w:type="gramEnd"/>
            <w:r w:rsidRPr="00AB44D5">
              <w:rPr>
                <w:rFonts w:ascii="Aptos Narrow" w:eastAsia="Times New Roman" w:hAnsi="Aptos Narrow" w:cs="Times New Roman"/>
                <w:color w:val="000000"/>
              </w:rPr>
              <w:t xml:space="preserve"> then may not need this field.</w:t>
            </w:r>
          </w:p>
        </w:tc>
      </w:tr>
      <w:tr w:rsidR="00AB44D5" w:rsidRPr="00AB44D5" w14:paraId="32D41E40"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0AF3C3D7"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Service Line</w:t>
            </w:r>
          </w:p>
        </w:tc>
        <w:tc>
          <w:tcPr>
            <w:tcW w:w="10560" w:type="dxa"/>
            <w:gridSpan w:val="6"/>
            <w:tcBorders>
              <w:top w:val="single" w:sz="4" w:space="0" w:color="auto"/>
              <w:left w:val="nil"/>
              <w:bottom w:val="single" w:sz="4" w:space="0" w:color="auto"/>
              <w:right w:val="single" w:sz="4" w:space="0" w:color="000000"/>
            </w:tcBorders>
            <w:shd w:val="clear" w:color="000000" w:fill="FFFF00"/>
            <w:noWrap/>
            <w:vAlign w:val="center"/>
            <w:hideMark/>
          </w:tcPr>
          <w:p w14:paraId="44ACC37B" w14:textId="77777777" w:rsidR="00AB44D5" w:rsidRPr="00AB44D5" w:rsidRDefault="00AB44D5" w:rsidP="00AB44D5">
            <w:pPr>
              <w:spacing w:after="0" w:line="240" w:lineRule="auto"/>
              <w:rPr>
                <w:rFonts w:ascii="Aptos Narrow" w:eastAsia="Times New Roman" w:hAnsi="Aptos Narrow" w:cs="Times New Roman"/>
                <w:color w:val="000000"/>
              </w:rPr>
            </w:pPr>
            <w:proofErr w:type="gramStart"/>
            <w:r w:rsidRPr="00AB44D5">
              <w:rPr>
                <w:rFonts w:ascii="Aptos Narrow" w:eastAsia="Times New Roman" w:hAnsi="Aptos Narrow" w:cs="Times New Roman"/>
                <w:color w:val="000000"/>
              </w:rPr>
              <w:t>Would</w:t>
            </w:r>
            <w:proofErr w:type="gramEnd"/>
            <w:r w:rsidRPr="00AB44D5">
              <w:rPr>
                <w:rFonts w:ascii="Aptos Narrow" w:eastAsia="Times New Roman" w:hAnsi="Aptos Narrow" w:cs="Times New Roman"/>
                <w:color w:val="000000"/>
              </w:rPr>
              <w:t xml:space="preserve"> need to create a special field for this (Primary, Remedial, Stimulation, Infrastructure).</w:t>
            </w:r>
          </w:p>
        </w:tc>
      </w:tr>
      <w:tr w:rsidR="00AB44D5" w:rsidRPr="00AB44D5" w14:paraId="185335C6"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0E994B8E"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Request Type</w:t>
            </w:r>
          </w:p>
        </w:tc>
        <w:tc>
          <w:tcPr>
            <w:tcW w:w="10560" w:type="dxa"/>
            <w:gridSpan w:val="6"/>
            <w:tcBorders>
              <w:top w:val="single" w:sz="4" w:space="0" w:color="auto"/>
              <w:left w:val="nil"/>
              <w:bottom w:val="single" w:sz="4" w:space="0" w:color="auto"/>
              <w:right w:val="single" w:sz="4" w:space="0" w:color="000000"/>
            </w:tcBorders>
            <w:shd w:val="clear" w:color="000000" w:fill="FFFF00"/>
            <w:noWrap/>
            <w:vAlign w:val="center"/>
            <w:hideMark/>
          </w:tcPr>
          <w:p w14:paraId="29F432F2" w14:textId="77777777" w:rsidR="00AB44D5" w:rsidRPr="00AB44D5" w:rsidRDefault="00AB44D5" w:rsidP="00AB44D5">
            <w:pPr>
              <w:spacing w:after="0" w:line="240" w:lineRule="auto"/>
              <w:rPr>
                <w:rFonts w:ascii="Aptos Narrow" w:eastAsia="Times New Roman" w:hAnsi="Aptos Narrow" w:cs="Times New Roman"/>
                <w:color w:val="000000"/>
              </w:rPr>
            </w:pPr>
            <w:proofErr w:type="gramStart"/>
            <w:r w:rsidRPr="00AB44D5">
              <w:rPr>
                <w:rFonts w:ascii="Aptos Narrow" w:eastAsia="Times New Roman" w:hAnsi="Aptos Narrow" w:cs="Times New Roman"/>
                <w:color w:val="000000"/>
              </w:rPr>
              <w:t>Would</w:t>
            </w:r>
            <w:proofErr w:type="gramEnd"/>
            <w:r w:rsidRPr="00AB44D5">
              <w:rPr>
                <w:rFonts w:ascii="Aptos Narrow" w:eastAsia="Times New Roman" w:hAnsi="Aptos Narrow" w:cs="Times New Roman"/>
                <w:color w:val="000000"/>
              </w:rPr>
              <w:t xml:space="preserve"> need to create a special field for this (Program, Bid Program, RFI, Simulation, Program Revision, RFP, etc.).</w:t>
            </w:r>
          </w:p>
        </w:tc>
      </w:tr>
      <w:tr w:rsidR="00AB44D5" w:rsidRPr="00AB44D5" w14:paraId="786439B4" w14:textId="77777777" w:rsidTr="00AB44D5">
        <w:trPr>
          <w:trHeight w:val="600"/>
        </w:trPr>
        <w:tc>
          <w:tcPr>
            <w:tcW w:w="1760" w:type="dxa"/>
            <w:tcBorders>
              <w:top w:val="nil"/>
              <w:left w:val="single" w:sz="4" w:space="0" w:color="auto"/>
              <w:bottom w:val="single" w:sz="4" w:space="0" w:color="auto"/>
              <w:right w:val="single" w:sz="4" w:space="0" w:color="auto"/>
            </w:tcBorders>
            <w:noWrap/>
            <w:vAlign w:val="center"/>
            <w:hideMark/>
          </w:tcPr>
          <w:p w14:paraId="4B42A7D3" w14:textId="77777777" w:rsidR="00AB44D5" w:rsidRPr="00AB44D5" w:rsidRDefault="00AB44D5" w:rsidP="00AB44D5">
            <w:pPr>
              <w:spacing w:after="0" w:line="240" w:lineRule="auto"/>
              <w:jc w:val="center"/>
              <w:rPr>
                <w:rFonts w:ascii="Aptos Narrow" w:eastAsia="Times New Roman" w:hAnsi="Aptos Narrow" w:cs="Times New Roman"/>
                <w:color w:val="000000"/>
              </w:rPr>
            </w:pPr>
            <w:r w:rsidRPr="00AB44D5">
              <w:rPr>
                <w:rFonts w:ascii="Aptos Narrow" w:eastAsia="Times New Roman" w:hAnsi="Aptos Narrow" w:cs="Times New Roman"/>
                <w:color w:val="000000"/>
              </w:rPr>
              <w:t>Subject</w:t>
            </w:r>
          </w:p>
        </w:tc>
        <w:tc>
          <w:tcPr>
            <w:tcW w:w="10560" w:type="dxa"/>
            <w:gridSpan w:val="6"/>
            <w:tcBorders>
              <w:top w:val="single" w:sz="4" w:space="0" w:color="auto"/>
              <w:left w:val="nil"/>
              <w:bottom w:val="single" w:sz="4" w:space="0" w:color="auto"/>
              <w:right w:val="single" w:sz="4" w:space="0" w:color="000000"/>
            </w:tcBorders>
            <w:shd w:val="clear" w:color="000000" w:fill="92D050"/>
            <w:vAlign w:val="center"/>
            <w:hideMark/>
          </w:tcPr>
          <w:p w14:paraId="572D1AA6" w14:textId="77777777" w:rsidR="00AB44D5" w:rsidRPr="00AB44D5" w:rsidRDefault="00AB44D5" w:rsidP="00AB44D5">
            <w:pPr>
              <w:spacing w:after="0" w:line="240" w:lineRule="auto"/>
              <w:rPr>
                <w:rFonts w:ascii="Aptos Narrow" w:eastAsia="Times New Roman" w:hAnsi="Aptos Narrow" w:cs="Times New Roman"/>
                <w:color w:val="000000"/>
              </w:rPr>
            </w:pPr>
            <w:r w:rsidRPr="00AB44D5">
              <w:rPr>
                <w:rFonts w:ascii="Aptos Narrow" w:eastAsia="Times New Roman" w:hAnsi="Aptos Narrow" w:cs="Times New Roman"/>
                <w:color w:val="000000"/>
              </w:rPr>
              <w:t>Covered under current field #1, just may need to be able to include more information as fields are filled out.</w:t>
            </w:r>
          </w:p>
        </w:tc>
      </w:tr>
    </w:tbl>
    <w:p w14:paraId="07AC1F4E" w14:textId="77777777" w:rsidR="00AB44D5" w:rsidRPr="00933C56" w:rsidRDefault="00AB44D5" w:rsidP="00AB44D5">
      <w:pPr>
        <w:spacing w:after="0"/>
        <w:ind w:left="720"/>
        <w:rPr>
          <w:rFonts w:ascii="Arial" w:hAnsi="Arial" w:cs="Arial"/>
        </w:rPr>
      </w:pPr>
    </w:p>
    <w:p w14:paraId="3C1BC90B" w14:textId="05AACD9C" w:rsidR="00486E61" w:rsidRPr="00933C56" w:rsidRDefault="00486E61" w:rsidP="002E5324">
      <w:pPr>
        <w:spacing w:after="0"/>
        <w:rPr>
          <w:rFonts w:ascii="Arial" w:hAnsi="Arial" w:cs="Arial"/>
        </w:rPr>
      </w:pPr>
      <w:r w:rsidRPr="00933C56">
        <w:rPr>
          <w:rFonts w:ascii="Arial" w:hAnsi="Arial" w:cs="Arial"/>
          <w:b/>
          <w:bCs/>
        </w:rPr>
        <w:t>Field Display Customization:</w:t>
      </w:r>
    </w:p>
    <w:p w14:paraId="10FC7255" w14:textId="7CDD6EFD" w:rsidR="00486E61" w:rsidRPr="00933C56" w:rsidRDefault="00486E61" w:rsidP="002E5324">
      <w:pPr>
        <w:numPr>
          <w:ilvl w:val="0"/>
          <w:numId w:val="49"/>
        </w:numPr>
        <w:spacing w:after="0"/>
        <w:rPr>
          <w:rFonts w:ascii="Arial" w:hAnsi="Arial" w:cs="Arial"/>
        </w:rPr>
      </w:pPr>
      <w:r w:rsidRPr="00933C56">
        <w:rPr>
          <w:rFonts w:ascii="Arial" w:hAnsi="Arial" w:cs="Arial"/>
        </w:rPr>
        <w:t xml:space="preserve">The system should provide a </w:t>
      </w:r>
      <w:r w:rsidRPr="00933C56">
        <w:rPr>
          <w:rFonts w:ascii="Arial" w:hAnsi="Arial" w:cs="Arial"/>
          <w:b/>
          <w:bCs/>
        </w:rPr>
        <w:t>clickable box (field selector)</w:t>
      </w:r>
      <w:r w:rsidRPr="00933C56">
        <w:rPr>
          <w:rFonts w:ascii="Arial" w:hAnsi="Arial" w:cs="Arial"/>
        </w:rPr>
        <w:t xml:space="preserve"> enabling stakeholders to choose which fields they want displayed in their </w:t>
      </w:r>
      <w:r w:rsidRPr="00933C56">
        <w:rPr>
          <w:rFonts w:ascii="Arial" w:hAnsi="Arial" w:cs="Arial"/>
          <w:b/>
          <w:bCs/>
        </w:rPr>
        <w:t>task bar</w:t>
      </w:r>
      <w:r w:rsidRPr="00933C56">
        <w:rPr>
          <w:rFonts w:ascii="Arial" w:hAnsi="Arial" w:cs="Arial"/>
        </w:rPr>
        <w:t>.</w:t>
      </w:r>
    </w:p>
    <w:p w14:paraId="3FBAD75C" w14:textId="77777777" w:rsidR="00486E61" w:rsidRPr="00933C56" w:rsidRDefault="00486E61" w:rsidP="002E5324">
      <w:pPr>
        <w:numPr>
          <w:ilvl w:val="0"/>
          <w:numId w:val="49"/>
        </w:numPr>
        <w:spacing w:after="0"/>
        <w:rPr>
          <w:rFonts w:ascii="Arial" w:hAnsi="Arial" w:cs="Arial"/>
        </w:rPr>
      </w:pPr>
      <w:r w:rsidRPr="00933C56">
        <w:rPr>
          <w:rFonts w:ascii="Arial" w:hAnsi="Arial" w:cs="Arial"/>
        </w:rPr>
        <w:t xml:space="preserve">Each stakeholder’s view shall be </w:t>
      </w:r>
      <w:r w:rsidRPr="00933C56">
        <w:rPr>
          <w:rFonts w:ascii="Arial" w:hAnsi="Arial" w:cs="Arial"/>
          <w:b/>
          <w:bCs/>
        </w:rPr>
        <w:t>customizable</w:t>
      </w:r>
      <w:r w:rsidRPr="00933C56">
        <w:rPr>
          <w:rFonts w:ascii="Arial" w:hAnsi="Arial" w:cs="Arial"/>
        </w:rPr>
        <w:t xml:space="preserve"> without affecting others’ views.</w:t>
      </w:r>
    </w:p>
    <w:p w14:paraId="41C33935" w14:textId="77777777" w:rsidR="00486E61" w:rsidRPr="00933C56" w:rsidRDefault="00486E61" w:rsidP="002E5324">
      <w:pPr>
        <w:spacing w:after="0"/>
        <w:rPr>
          <w:rFonts w:ascii="Arial" w:hAnsi="Arial" w:cs="Arial"/>
        </w:rPr>
      </w:pPr>
    </w:p>
    <w:p w14:paraId="150C71A3" w14:textId="586E3E34" w:rsidR="005F7036" w:rsidRPr="00933C56" w:rsidRDefault="005F7036" w:rsidP="002E5324">
      <w:pPr>
        <w:spacing w:after="0"/>
        <w:rPr>
          <w:rFonts w:ascii="Arial" w:hAnsi="Arial" w:cs="Arial"/>
        </w:rPr>
      </w:pPr>
      <w:r w:rsidRPr="00933C56">
        <w:rPr>
          <w:rFonts w:ascii="Arial" w:hAnsi="Arial" w:cs="Arial"/>
          <w:noProof/>
        </w:rPr>
        <w:lastRenderedPageBreak/>
        <w:drawing>
          <wp:inline distT="0" distB="0" distL="0" distR="0" wp14:anchorId="185531ED" wp14:editId="3BF33475">
            <wp:extent cx="5486400" cy="2990850"/>
            <wp:effectExtent l="0" t="0" r="0" b="0"/>
            <wp:docPr id="1656222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22262" name="Picture 1" descr="A screenshot of a computer&#10;&#10;AI-generated content may be incorrect."/>
                    <pic:cNvPicPr/>
                  </pic:nvPicPr>
                  <pic:blipFill>
                    <a:blip r:embed="rId7"/>
                    <a:stretch>
                      <a:fillRect/>
                    </a:stretch>
                  </pic:blipFill>
                  <pic:spPr>
                    <a:xfrm>
                      <a:off x="0" y="0"/>
                      <a:ext cx="5486400" cy="2990850"/>
                    </a:xfrm>
                    <a:prstGeom prst="rect">
                      <a:avLst/>
                    </a:prstGeom>
                  </pic:spPr>
                </pic:pic>
              </a:graphicData>
            </a:graphic>
          </wp:inline>
        </w:drawing>
      </w:r>
    </w:p>
    <w:p w14:paraId="622E247B" w14:textId="77777777" w:rsidR="00486E61" w:rsidRPr="00933C56" w:rsidRDefault="00486E61" w:rsidP="002E5324">
      <w:pPr>
        <w:spacing w:after="0"/>
        <w:rPr>
          <w:rFonts w:ascii="Arial" w:hAnsi="Arial" w:cs="Arial"/>
        </w:rPr>
      </w:pPr>
    </w:p>
    <w:p w14:paraId="4692BF2B" w14:textId="33D08940" w:rsidR="00857ABB" w:rsidRPr="00933C56" w:rsidRDefault="00857ABB" w:rsidP="002E5324">
      <w:pPr>
        <w:spacing w:after="0"/>
        <w:rPr>
          <w:rFonts w:ascii="Arial" w:hAnsi="Arial" w:cs="Arial"/>
        </w:rPr>
      </w:pPr>
      <w:r w:rsidRPr="00933C56">
        <w:rPr>
          <w:rFonts w:ascii="Arial" w:hAnsi="Arial" w:cs="Arial"/>
          <w:noProof/>
        </w:rPr>
        <w:drawing>
          <wp:inline distT="0" distB="0" distL="0" distR="0" wp14:anchorId="0469FCEC" wp14:editId="451A12F5">
            <wp:extent cx="5486400" cy="2181225"/>
            <wp:effectExtent l="0" t="0" r="0" b="9525"/>
            <wp:docPr id="422400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00936" name="Picture 1" descr="A screenshot of a computer&#10;&#10;AI-generated content may be incorrect."/>
                    <pic:cNvPicPr/>
                  </pic:nvPicPr>
                  <pic:blipFill>
                    <a:blip r:embed="rId8"/>
                    <a:stretch>
                      <a:fillRect/>
                    </a:stretch>
                  </pic:blipFill>
                  <pic:spPr>
                    <a:xfrm>
                      <a:off x="0" y="0"/>
                      <a:ext cx="5486400" cy="2181225"/>
                    </a:xfrm>
                    <a:prstGeom prst="rect">
                      <a:avLst/>
                    </a:prstGeom>
                  </pic:spPr>
                </pic:pic>
              </a:graphicData>
            </a:graphic>
          </wp:inline>
        </w:drawing>
      </w:r>
    </w:p>
    <w:p w14:paraId="0EE43E0D" w14:textId="14EFA655" w:rsidR="00391F69" w:rsidRPr="00933C56" w:rsidRDefault="009D15A7" w:rsidP="002E5324">
      <w:pPr>
        <w:rPr>
          <w:rFonts w:ascii="Arial" w:hAnsi="Arial" w:cs="Arial"/>
        </w:rPr>
      </w:pPr>
      <w:r w:rsidRPr="00933C56">
        <w:rPr>
          <w:rFonts w:ascii="Arial" w:hAnsi="Arial" w:cs="Arial"/>
          <w:b/>
          <w:bCs/>
        </w:rPr>
        <w:t>4</w:t>
      </w:r>
      <w:r w:rsidR="00857ABB" w:rsidRPr="00933C56">
        <w:rPr>
          <w:rFonts w:ascii="Arial" w:hAnsi="Arial" w:cs="Arial"/>
          <w:b/>
          <w:bCs/>
        </w:rPr>
        <w:t>.2</w:t>
      </w:r>
      <w:r w:rsidR="00391F69" w:rsidRPr="00933C56">
        <w:rPr>
          <w:rFonts w:ascii="Arial" w:eastAsia="Times New Roman" w:hAnsi="Arial" w:cs="Arial"/>
        </w:rPr>
        <w:t xml:space="preserve"> </w:t>
      </w:r>
      <w:r w:rsidR="00391F69" w:rsidRPr="00933C56">
        <w:rPr>
          <w:rFonts w:ascii="Arial" w:hAnsi="Arial" w:cs="Arial"/>
          <w:b/>
          <w:bCs/>
        </w:rPr>
        <w:t>Request Summary in Subject Line</w:t>
      </w:r>
      <w:r w:rsidR="00391F69" w:rsidRPr="00933C56">
        <w:rPr>
          <w:rFonts w:ascii="Arial" w:hAnsi="Arial" w:cs="Arial"/>
        </w:rPr>
        <w:br/>
      </w:r>
      <w:r w:rsidR="00BE455D" w:rsidRPr="00933C56">
        <w:rPr>
          <w:rFonts w:ascii="Arial" w:hAnsi="Arial" w:cs="Arial"/>
          <w:b/>
          <w:bCs/>
        </w:rPr>
        <w:t>Description</w:t>
      </w:r>
      <w:r w:rsidR="00BE455D" w:rsidRPr="00933C56">
        <w:rPr>
          <w:rFonts w:ascii="Arial" w:hAnsi="Arial" w:cs="Arial"/>
        </w:rPr>
        <w:t>: When</w:t>
      </w:r>
      <w:r w:rsidR="00BA3FE6" w:rsidRPr="00933C56">
        <w:rPr>
          <w:rFonts w:ascii="Arial" w:hAnsi="Arial" w:cs="Arial"/>
        </w:rPr>
        <w:t xml:space="preserve"> Sales or an Engineer forwards an email to </w:t>
      </w:r>
      <w:r w:rsidR="002513FC" w:rsidRPr="00933C56">
        <w:rPr>
          <w:rFonts w:ascii="Arial" w:hAnsi="Arial" w:cs="Arial"/>
        </w:rPr>
        <w:t>Fresh Service</w:t>
      </w:r>
      <w:r w:rsidR="00BA3FE6" w:rsidRPr="00933C56">
        <w:rPr>
          <w:rFonts w:ascii="Arial" w:hAnsi="Arial" w:cs="Arial"/>
        </w:rPr>
        <w:t xml:space="preserve"> to create a Program Request, the system must automatically generate a dynamic subject line (Summary) instead of a static request number. The Summary will update once additional details are provided, making requests easier to distinguish </w:t>
      </w:r>
      <w:proofErr w:type="gramStart"/>
      <w:r w:rsidR="00BA3FE6" w:rsidRPr="00933C56">
        <w:rPr>
          <w:rFonts w:ascii="Arial" w:hAnsi="Arial" w:cs="Arial"/>
        </w:rPr>
        <w:t>at a glance</w:t>
      </w:r>
      <w:proofErr w:type="gramEnd"/>
      <w:r w:rsidR="00BA3FE6" w:rsidRPr="00933C56">
        <w:rPr>
          <w:rFonts w:ascii="Arial" w:hAnsi="Arial" w:cs="Arial"/>
        </w:rPr>
        <w:t>.</w:t>
      </w:r>
    </w:p>
    <w:p w14:paraId="553CA65D" w14:textId="77777777" w:rsidR="009C2515" w:rsidRPr="009C2515" w:rsidRDefault="009C2515" w:rsidP="00933C56">
      <w:pPr>
        <w:spacing w:after="0"/>
        <w:rPr>
          <w:rFonts w:ascii="Arial" w:hAnsi="Arial" w:cs="Arial"/>
        </w:rPr>
      </w:pPr>
      <w:r w:rsidRPr="009C2515">
        <w:rPr>
          <w:rFonts w:ascii="Arial" w:hAnsi="Arial" w:cs="Arial"/>
          <w:b/>
          <w:bCs/>
        </w:rPr>
        <w:t>Pre-condition:</w:t>
      </w:r>
    </w:p>
    <w:p w14:paraId="12C73260" w14:textId="77777777" w:rsidR="009C2515" w:rsidRPr="009C2515" w:rsidRDefault="009C2515" w:rsidP="00933C56">
      <w:pPr>
        <w:numPr>
          <w:ilvl w:val="0"/>
          <w:numId w:val="71"/>
        </w:numPr>
        <w:spacing w:after="0"/>
        <w:rPr>
          <w:rFonts w:ascii="Arial" w:hAnsi="Arial" w:cs="Arial"/>
        </w:rPr>
      </w:pPr>
      <w:r w:rsidRPr="009C2515">
        <w:rPr>
          <w:rFonts w:ascii="Arial" w:hAnsi="Arial" w:cs="Arial"/>
        </w:rPr>
        <w:t>A Program Request is submitted via email forwarding or intake form.</w:t>
      </w:r>
    </w:p>
    <w:p w14:paraId="68FCA568" w14:textId="12AD96B1" w:rsidR="009C2515" w:rsidRPr="0069432C" w:rsidRDefault="009C2515" w:rsidP="00933C56">
      <w:pPr>
        <w:numPr>
          <w:ilvl w:val="0"/>
          <w:numId w:val="71"/>
        </w:numPr>
        <w:spacing w:after="0"/>
        <w:rPr>
          <w:rFonts w:ascii="Arial" w:hAnsi="Arial" w:cs="Arial"/>
          <w:b/>
          <w:bCs/>
        </w:rPr>
      </w:pPr>
      <w:r w:rsidRPr="009C2515">
        <w:rPr>
          <w:rFonts w:ascii="Arial" w:hAnsi="Arial" w:cs="Arial"/>
        </w:rPr>
        <w:t xml:space="preserve">The following fields are captured in the request: </w:t>
      </w:r>
      <w:r w:rsidRPr="0069432C">
        <w:rPr>
          <w:rFonts w:ascii="Arial" w:hAnsi="Arial" w:cs="Arial"/>
          <w:b/>
          <w:bCs/>
        </w:rPr>
        <w:t>Client Name, Request Type, Service Line, Unique Identifier, and Bid Indicator (if applicable).</w:t>
      </w:r>
    </w:p>
    <w:p w14:paraId="652D3A82" w14:textId="1C9E6120" w:rsidR="00391F69" w:rsidRPr="00933C56" w:rsidRDefault="00B17497" w:rsidP="002E5324">
      <w:pPr>
        <w:spacing w:after="0"/>
        <w:rPr>
          <w:rFonts w:ascii="Arial" w:hAnsi="Arial" w:cs="Arial"/>
          <w:b/>
          <w:bCs/>
        </w:rPr>
      </w:pPr>
      <w:r w:rsidRPr="00933C56">
        <w:rPr>
          <w:rFonts w:ascii="Arial" w:hAnsi="Arial" w:cs="Arial"/>
          <w:b/>
          <w:bCs/>
        </w:rPr>
        <w:t>Post-condition:</w:t>
      </w:r>
    </w:p>
    <w:p w14:paraId="5075544C" w14:textId="45CDACD0" w:rsidR="000459DF" w:rsidRPr="00933C56" w:rsidRDefault="000459DF" w:rsidP="00075F83">
      <w:pPr>
        <w:pStyle w:val="ListParagraph"/>
        <w:numPr>
          <w:ilvl w:val="0"/>
          <w:numId w:val="39"/>
        </w:numPr>
        <w:spacing w:after="0"/>
        <w:rPr>
          <w:rFonts w:ascii="Arial" w:hAnsi="Arial" w:cs="Arial"/>
        </w:rPr>
      </w:pPr>
      <w:r w:rsidRPr="00933C56">
        <w:rPr>
          <w:rFonts w:ascii="Arial" w:hAnsi="Arial" w:cs="Arial"/>
        </w:rPr>
        <w:t>The subject line is updated to include key attributes in a concise summary format, such as:</w:t>
      </w:r>
    </w:p>
    <w:p w14:paraId="5F83E908" w14:textId="77777777" w:rsidR="00391F69" w:rsidRPr="00933C56" w:rsidRDefault="00391F69" w:rsidP="002E5324">
      <w:pPr>
        <w:numPr>
          <w:ilvl w:val="1"/>
          <w:numId w:val="39"/>
        </w:numPr>
        <w:spacing w:after="0"/>
        <w:rPr>
          <w:rFonts w:ascii="Arial" w:hAnsi="Arial" w:cs="Arial"/>
        </w:rPr>
      </w:pPr>
      <w:r w:rsidRPr="00933C56">
        <w:rPr>
          <w:rFonts w:ascii="Arial" w:hAnsi="Arial" w:cs="Arial"/>
        </w:rPr>
        <w:t>Client name</w:t>
      </w:r>
    </w:p>
    <w:p w14:paraId="628FC753" w14:textId="77777777" w:rsidR="00391F69" w:rsidRPr="00933C56" w:rsidRDefault="00391F69" w:rsidP="002E5324">
      <w:pPr>
        <w:numPr>
          <w:ilvl w:val="1"/>
          <w:numId w:val="39"/>
        </w:numPr>
        <w:spacing w:after="0"/>
        <w:rPr>
          <w:rFonts w:ascii="Arial" w:hAnsi="Arial" w:cs="Arial"/>
        </w:rPr>
      </w:pPr>
      <w:r w:rsidRPr="00933C56">
        <w:rPr>
          <w:rFonts w:ascii="Arial" w:hAnsi="Arial" w:cs="Arial"/>
        </w:rPr>
        <w:t>Request type</w:t>
      </w:r>
    </w:p>
    <w:p w14:paraId="40DE98D0" w14:textId="77777777" w:rsidR="00391F69" w:rsidRPr="00933C56" w:rsidRDefault="00391F69" w:rsidP="002E5324">
      <w:pPr>
        <w:numPr>
          <w:ilvl w:val="1"/>
          <w:numId w:val="39"/>
        </w:numPr>
        <w:spacing w:after="0"/>
        <w:rPr>
          <w:rFonts w:ascii="Arial" w:hAnsi="Arial" w:cs="Arial"/>
        </w:rPr>
      </w:pPr>
      <w:r w:rsidRPr="00933C56">
        <w:rPr>
          <w:rFonts w:ascii="Arial" w:hAnsi="Arial" w:cs="Arial"/>
        </w:rPr>
        <w:lastRenderedPageBreak/>
        <w:t>Service line</w:t>
      </w:r>
    </w:p>
    <w:p w14:paraId="36993F5A" w14:textId="77777777" w:rsidR="00391F69" w:rsidRPr="00933C56" w:rsidRDefault="00391F69" w:rsidP="002E5324">
      <w:pPr>
        <w:numPr>
          <w:ilvl w:val="1"/>
          <w:numId w:val="39"/>
        </w:numPr>
        <w:spacing w:after="0"/>
        <w:rPr>
          <w:rFonts w:ascii="Arial" w:hAnsi="Arial" w:cs="Arial"/>
        </w:rPr>
      </w:pPr>
      <w:r w:rsidRPr="00933C56">
        <w:rPr>
          <w:rFonts w:ascii="Arial" w:hAnsi="Arial" w:cs="Arial"/>
        </w:rPr>
        <w:t>Unique identifier (e.g., LSD or pad)</w:t>
      </w:r>
    </w:p>
    <w:p w14:paraId="302026BB" w14:textId="77777777" w:rsidR="00391F69" w:rsidRPr="00933C56" w:rsidRDefault="00391F69" w:rsidP="00BE455D">
      <w:pPr>
        <w:numPr>
          <w:ilvl w:val="1"/>
          <w:numId w:val="39"/>
        </w:numPr>
        <w:spacing w:after="0"/>
        <w:rPr>
          <w:rFonts w:ascii="Arial" w:hAnsi="Arial" w:cs="Arial"/>
        </w:rPr>
      </w:pPr>
      <w:r w:rsidRPr="00933C56">
        <w:rPr>
          <w:rFonts w:ascii="Arial" w:hAnsi="Arial" w:cs="Arial"/>
        </w:rPr>
        <w:t>Bid indicator (if applicable)</w:t>
      </w:r>
    </w:p>
    <w:p w14:paraId="16A0F0B9" w14:textId="358F1209" w:rsidR="00BE455D" w:rsidRPr="00933C56" w:rsidRDefault="00BE455D" w:rsidP="00BE455D">
      <w:pPr>
        <w:pStyle w:val="ListParagraph"/>
        <w:numPr>
          <w:ilvl w:val="0"/>
          <w:numId w:val="39"/>
        </w:numPr>
        <w:spacing w:after="0"/>
        <w:rPr>
          <w:rFonts w:ascii="Arial" w:hAnsi="Arial" w:cs="Arial"/>
        </w:rPr>
      </w:pPr>
      <w:r w:rsidRPr="00933C56">
        <w:rPr>
          <w:rFonts w:ascii="Arial" w:hAnsi="Arial" w:cs="Arial"/>
        </w:rPr>
        <w:t>The static “Subject” field is replaced by the dynamic Summary field.</w:t>
      </w:r>
    </w:p>
    <w:p w14:paraId="21A69201" w14:textId="1BD98D0B" w:rsidR="00BE455D" w:rsidRPr="00933C56" w:rsidRDefault="00BE455D" w:rsidP="00BE455D">
      <w:pPr>
        <w:pStyle w:val="ListParagraph"/>
        <w:numPr>
          <w:ilvl w:val="0"/>
          <w:numId w:val="39"/>
        </w:numPr>
        <w:spacing w:after="0"/>
        <w:rPr>
          <w:rFonts w:ascii="Arial" w:hAnsi="Arial" w:cs="Arial"/>
        </w:rPr>
      </w:pPr>
      <w:r w:rsidRPr="00933C56">
        <w:rPr>
          <w:rFonts w:ascii="Arial" w:hAnsi="Arial" w:cs="Arial"/>
        </w:rPr>
        <w:t>The Summary serves as a brief overview of the request context, ensuring requests are easily distinguishable from one another in the system, notifications, and reporting.</w:t>
      </w:r>
    </w:p>
    <w:p w14:paraId="773DDE6E" w14:textId="0E3BE5CA" w:rsidR="00075F83" w:rsidRPr="00933C56" w:rsidRDefault="00BE455D" w:rsidP="00BE455D">
      <w:pPr>
        <w:pStyle w:val="ListParagraph"/>
        <w:numPr>
          <w:ilvl w:val="0"/>
          <w:numId w:val="39"/>
        </w:numPr>
        <w:spacing w:after="0"/>
        <w:rPr>
          <w:rFonts w:ascii="Arial" w:hAnsi="Arial" w:cs="Arial"/>
        </w:rPr>
      </w:pPr>
      <w:r w:rsidRPr="00933C56">
        <w:rPr>
          <w:rFonts w:ascii="Arial" w:hAnsi="Arial" w:cs="Arial"/>
        </w:rPr>
        <w:t>Engineers, Managers, and Sales can quickly identify the purpose of the request without opening the full ticket.</w:t>
      </w:r>
    </w:p>
    <w:p w14:paraId="21852631" w14:textId="77777777" w:rsidR="00857ABB" w:rsidRPr="00933C56" w:rsidRDefault="00857ABB" w:rsidP="002E5324">
      <w:pPr>
        <w:spacing w:after="0"/>
        <w:rPr>
          <w:rFonts w:ascii="Arial" w:hAnsi="Arial" w:cs="Arial"/>
        </w:rPr>
      </w:pPr>
      <w:r w:rsidRPr="00933C56">
        <w:rPr>
          <w:rFonts w:ascii="Arial" w:hAnsi="Arial" w:cs="Arial"/>
          <w:noProof/>
        </w:rPr>
        <w:drawing>
          <wp:inline distT="0" distB="0" distL="0" distR="0" wp14:anchorId="68CB240D" wp14:editId="79D3F93C">
            <wp:extent cx="5486400" cy="1892300"/>
            <wp:effectExtent l="0" t="0" r="0" b="0"/>
            <wp:docPr id="2103046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6649" name="Picture 1" descr="A screenshot of a computer&#10;&#10;AI-generated content may be incorrect."/>
                    <pic:cNvPicPr/>
                  </pic:nvPicPr>
                  <pic:blipFill>
                    <a:blip r:embed="rId9"/>
                    <a:stretch>
                      <a:fillRect/>
                    </a:stretch>
                  </pic:blipFill>
                  <pic:spPr>
                    <a:xfrm>
                      <a:off x="0" y="0"/>
                      <a:ext cx="5486400" cy="1892300"/>
                    </a:xfrm>
                    <a:prstGeom prst="rect">
                      <a:avLst/>
                    </a:prstGeom>
                  </pic:spPr>
                </pic:pic>
              </a:graphicData>
            </a:graphic>
          </wp:inline>
        </w:drawing>
      </w:r>
    </w:p>
    <w:p w14:paraId="2373B341" w14:textId="4B0364A4" w:rsidR="00C208B2" w:rsidRPr="00933C56" w:rsidRDefault="009D15A7" w:rsidP="002E5324">
      <w:pPr>
        <w:spacing w:after="0"/>
        <w:rPr>
          <w:rFonts w:ascii="Arial" w:hAnsi="Arial" w:cs="Arial"/>
          <w:b/>
          <w:bCs/>
        </w:rPr>
      </w:pPr>
      <w:r w:rsidRPr="00933C56">
        <w:rPr>
          <w:rFonts w:ascii="Arial" w:hAnsi="Arial" w:cs="Arial"/>
          <w:b/>
          <w:bCs/>
        </w:rPr>
        <w:t>4</w:t>
      </w:r>
      <w:r w:rsidR="00C208B2" w:rsidRPr="00933C56">
        <w:rPr>
          <w:rFonts w:ascii="Arial" w:hAnsi="Arial" w:cs="Arial"/>
          <w:b/>
          <w:bCs/>
        </w:rPr>
        <w:t xml:space="preserve">.3 </w:t>
      </w:r>
      <w:r w:rsidR="006969F8" w:rsidRPr="00933C56">
        <w:rPr>
          <w:rFonts w:ascii="Arial" w:hAnsi="Arial" w:cs="Arial"/>
          <w:b/>
          <w:bCs/>
        </w:rPr>
        <w:t>Ticket View Configuration</w:t>
      </w:r>
    </w:p>
    <w:p w14:paraId="1B3523F6" w14:textId="0990AA6A" w:rsidR="00391F69" w:rsidRPr="00933C56" w:rsidRDefault="00FE2CE9" w:rsidP="002E5324">
      <w:pPr>
        <w:spacing w:after="0"/>
        <w:rPr>
          <w:rFonts w:ascii="Arial" w:hAnsi="Arial" w:cs="Arial"/>
        </w:rPr>
      </w:pPr>
      <w:r w:rsidRPr="00933C56">
        <w:rPr>
          <w:rFonts w:ascii="Arial" w:hAnsi="Arial" w:cs="Arial"/>
          <w:b/>
          <w:bCs/>
        </w:rPr>
        <w:t>Description:</w:t>
      </w:r>
      <w:r w:rsidRPr="00933C56">
        <w:rPr>
          <w:rFonts w:ascii="Arial" w:hAnsi="Arial" w:cs="Arial"/>
        </w:rPr>
        <w:t xml:space="preserve"> </w:t>
      </w:r>
      <w:r w:rsidR="002B4322" w:rsidRPr="00933C56">
        <w:rPr>
          <w:rFonts w:ascii="Arial" w:hAnsi="Arial" w:cs="Arial"/>
        </w:rPr>
        <w:t>When an Engineer opens a Program Request ticket, The</w:t>
      </w:r>
      <w:r w:rsidR="00391F69" w:rsidRPr="00933C56">
        <w:rPr>
          <w:rFonts w:ascii="Arial" w:hAnsi="Arial" w:cs="Arial"/>
        </w:rPr>
        <w:t xml:space="preserve"> system to display ticket information in a structured layout to provide Engineers with all relevant details and supporting content for efficient resolution. </w:t>
      </w:r>
    </w:p>
    <w:p w14:paraId="60B15B8C" w14:textId="04ACA0DC" w:rsidR="00391F69" w:rsidRPr="00933C56" w:rsidRDefault="00391F69" w:rsidP="002E5324">
      <w:pPr>
        <w:spacing w:after="0"/>
        <w:rPr>
          <w:rFonts w:ascii="Arial" w:hAnsi="Arial" w:cs="Arial"/>
        </w:rPr>
      </w:pPr>
      <w:r w:rsidRPr="00933C56">
        <w:rPr>
          <w:rFonts w:ascii="Arial" w:hAnsi="Arial" w:cs="Arial"/>
          <w:b/>
          <w:bCs/>
        </w:rPr>
        <w:t>Current State (Fresh service default):</w:t>
      </w:r>
    </w:p>
    <w:p w14:paraId="0F11F922" w14:textId="77777777" w:rsidR="00391F69" w:rsidRPr="00933C56" w:rsidRDefault="00391F69" w:rsidP="002E5324">
      <w:pPr>
        <w:numPr>
          <w:ilvl w:val="0"/>
          <w:numId w:val="28"/>
        </w:numPr>
        <w:spacing w:after="0"/>
        <w:rPr>
          <w:rFonts w:ascii="Arial" w:hAnsi="Arial" w:cs="Arial"/>
        </w:rPr>
      </w:pPr>
      <w:r w:rsidRPr="00933C56">
        <w:rPr>
          <w:rFonts w:ascii="Arial" w:hAnsi="Arial" w:cs="Arial"/>
        </w:rPr>
        <w:t>Details</w:t>
      </w:r>
    </w:p>
    <w:p w14:paraId="3F8F36B6" w14:textId="77777777" w:rsidR="00391F69" w:rsidRPr="00933C56" w:rsidRDefault="00391F69" w:rsidP="002E5324">
      <w:pPr>
        <w:numPr>
          <w:ilvl w:val="0"/>
          <w:numId w:val="28"/>
        </w:numPr>
        <w:spacing w:after="0"/>
        <w:rPr>
          <w:rFonts w:ascii="Arial" w:hAnsi="Arial" w:cs="Arial"/>
        </w:rPr>
      </w:pPr>
      <w:r w:rsidRPr="00933C56">
        <w:rPr>
          <w:rFonts w:ascii="Arial" w:hAnsi="Arial" w:cs="Arial"/>
        </w:rPr>
        <w:t>Related Tickets</w:t>
      </w:r>
    </w:p>
    <w:p w14:paraId="7432C825" w14:textId="77777777" w:rsidR="00391F69" w:rsidRPr="00933C56" w:rsidRDefault="00391F69" w:rsidP="002E5324">
      <w:pPr>
        <w:numPr>
          <w:ilvl w:val="0"/>
          <w:numId w:val="28"/>
        </w:numPr>
        <w:spacing w:after="0"/>
        <w:rPr>
          <w:rFonts w:ascii="Arial" w:hAnsi="Arial" w:cs="Arial"/>
        </w:rPr>
      </w:pPr>
      <w:r w:rsidRPr="00933C56">
        <w:rPr>
          <w:rFonts w:ascii="Arial" w:hAnsi="Arial" w:cs="Arial"/>
        </w:rPr>
        <w:t>Tasks</w:t>
      </w:r>
    </w:p>
    <w:p w14:paraId="5B352016" w14:textId="77777777" w:rsidR="00391F69" w:rsidRPr="00E17325" w:rsidRDefault="00391F69" w:rsidP="002E5324">
      <w:pPr>
        <w:numPr>
          <w:ilvl w:val="0"/>
          <w:numId w:val="28"/>
        </w:numPr>
        <w:spacing w:after="0"/>
        <w:rPr>
          <w:rFonts w:ascii="Arial" w:hAnsi="Arial" w:cs="Arial"/>
          <w:strike/>
        </w:rPr>
      </w:pPr>
      <w:r w:rsidRPr="00E17325">
        <w:rPr>
          <w:rFonts w:ascii="Arial" w:hAnsi="Arial" w:cs="Arial"/>
          <w:strike/>
        </w:rPr>
        <w:t>Assets</w:t>
      </w:r>
    </w:p>
    <w:p w14:paraId="201CD485" w14:textId="77777777" w:rsidR="00391F69" w:rsidRPr="003C2AF1" w:rsidRDefault="00391F69" w:rsidP="002E5324">
      <w:pPr>
        <w:numPr>
          <w:ilvl w:val="0"/>
          <w:numId w:val="28"/>
        </w:numPr>
        <w:spacing w:after="0"/>
        <w:rPr>
          <w:rFonts w:ascii="Arial" w:hAnsi="Arial" w:cs="Arial"/>
          <w:strike/>
        </w:rPr>
      </w:pPr>
      <w:r w:rsidRPr="003C2AF1">
        <w:rPr>
          <w:rFonts w:ascii="Arial" w:hAnsi="Arial" w:cs="Arial"/>
          <w:strike/>
        </w:rPr>
        <w:t>Associations</w:t>
      </w:r>
    </w:p>
    <w:p w14:paraId="0D11B4B5" w14:textId="77777777" w:rsidR="00391F69" w:rsidRPr="00933C56" w:rsidRDefault="00391F69" w:rsidP="002E5324">
      <w:pPr>
        <w:numPr>
          <w:ilvl w:val="0"/>
          <w:numId w:val="28"/>
        </w:numPr>
        <w:spacing w:after="0"/>
        <w:rPr>
          <w:rFonts w:ascii="Arial" w:hAnsi="Arial" w:cs="Arial"/>
        </w:rPr>
      </w:pPr>
      <w:r w:rsidRPr="00933C56">
        <w:rPr>
          <w:rFonts w:ascii="Arial" w:hAnsi="Arial" w:cs="Arial"/>
        </w:rPr>
        <w:t>Approvals</w:t>
      </w:r>
    </w:p>
    <w:p w14:paraId="7B4E34AE" w14:textId="77777777" w:rsidR="00391F69" w:rsidRPr="00933C56" w:rsidRDefault="00391F69" w:rsidP="002E5324">
      <w:pPr>
        <w:numPr>
          <w:ilvl w:val="0"/>
          <w:numId w:val="28"/>
        </w:numPr>
        <w:spacing w:after="0"/>
        <w:rPr>
          <w:rFonts w:ascii="Arial" w:hAnsi="Arial" w:cs="Arial"/>
        </w:rPr>
      </w:pPr>
      <w:r w:rsidRPr="00933C56">
        <w:rPr>
          <w:rFonts w:ascii="Arial" w:hAnsi="Arial" w:cs="Arial"/>
        </w:rPr>
        <w:t>Activity</w:t>
      </w:r>
    </w:p>
    <w:p w14:paraId="0247E882" w14:textId="77777777" w:rsidR="00391F69" w:rsidRPr="00933C56" w:rsidRDefault="00391F69" w:rsidP="002E5324">
      <w:pPr>
        <w:numPr>
          <w:ilvl w:val="0"/>
          <w:numId w:val="28"/>
        </w:numPr>
        <w:spacing w:after="0"/>
        <w:rPr>
          <w:rFonts w:ascii="Arial" w:hAnsi="Arial" w:cs="Arial"/>
        </w:rPr>
      </w:pPr>
      <w:r w:rsidRPr="00933C56">
        <w:rPr>
          <w:rFonts w:ascii="Arial" w:hAnsi="Arial" w:cs="Arial"/>
        </w:rPr>
        <w:t>Resolution</w:t>
      </w:r>
    </w:p>
    <w:p w14:paraId="1BAF68EB" w14:textId="77777777" w:rsidR="00391F69" w:rsidRPr="00933C56" w:rsidRDefault="00391F69" w:rsidP="002E5324">
      <w:pPr>
        <w:spacing w:after="0"/>
        <w:rPr>
          <w:rFonts w:ascii="Arial" w:hAnsi="Arial" w:cs="Arial"/>
        </w:rPr>
      </w:pPr>
      <w:r w:rsidRPr="00933C56">
        <w:rPr>
          <w:rFonts w:ascii="Arial" w:hAnsi="Arial" w:cs="Arial"/>
          <w:b/>
          <w:bCs/>
        </w:rPr>
        <w:t>Required State (Engineer-preferred):</w:t>
      </w:r>
    </w:p>
    <w:p w14:paraId="3358C0DD" w14:textId="77777777" w:rsidR="00391F69" w:rsidRPr="00933C56" w:rsidRDefault="00391F69" w:rsidP="002E5324">
      <w:pPr>
        <w:numPr>
          <w:ilvl w:val="0"/>
          <w:numId w:val="29"/>
        </w:numPr>
        <w:spacing w:after="0"/>
        <w:rPr>
          <w:rFonts w:ascii="Arial" w:hAnsi="Arial" w:cs="Arial"/>
        </w:rPr>
      </w:pPr>
      <w:r w:rsidRPr="00933C56">
        <w:rPr>
          <w:rFonts w:ascii="Arial" w:hAnsi="Arial" w:cs="Arial"/>
        </w:rPr>
        <w:t>Details</w:t>
      </w:r>
    </w:p>
    <w:p w14:paraId="6EEB9F52" w14:textId="77777777" w:rsidR="00391F69" w:rsidRPr="00933C56" w:rsidRDefault="00391F69" w:rsidP="002E5324">
      <w:pPr>
        <w:numPr>
          <w:ilvl w:val="0"/>
          <w:numId w:val="29"/>
        </w:numPr>
        <w:spacing w:after="0"/>
        <w:rPr>
          <w:rFonts w:ascii="Arial" w:hAnsi="Arial" w:cs="Arial"/>
        </w:rPr>
      </w:pPr>
      <w:r w:rsidRPr="00933C56">
        <w:rPr>
          <w:rFonts w:ascii="Arial" w:hAnsi="Arial" w:cs="Arial"/>
        </w:rPr>
        <w:t>Related Tickets</w:t>
      </w:r>
    </w:p>
    <w:p w14:paraId="604C001A" w14:textId="77777777" w:rsidR="00391F69" w:rsidRPr="00933C56" w:rsidRDefault="00391F69" w:rsidP="002E5324">
      <w:pPr>
        <w:numPr>
          <w:ilvl w:val="0"/>
          <w:numId w:val="29"/>
        </w:numPr>
        <w:spacing w:after="0"/>
        <w:rPr>
          <w:rFonts w:ascii="Arial" w:hAnsi="Arial" w:cs="Arial"/>
        </w:rPr>
      </w:pPr>
      <w:r w:rsidRPr="00933C56">
        <w:rPr>
          <w:rFonts w:ascii="Arial" w:hAnsi="Arial" w:cs="Arial"/>
        </w:rPr>
        <w:t>Tasks</w:t>
      </w:r>
    </w:p>
    <w:p w14:paraId="5EACD443" w14:textId="77777777" w:rsidR="00391F69" w:rsidRPr="00933C56" w:rsidRDefault="00391F69" w:rsidP="002E5324">
      <w:pPr>
        <w:numPr>
          <w:ilvl w:val="0"/>
          <w:numId w:val="29"/>
        </w:numPr>
        <w:spacing w:after="0"/>
        <w:rPr>
          <w:rFonts w:ascii="Arial" w:hAnsi="Arial" w:cs="Arial"/>
        </w:rPr>
      </w:pPr>
      <w:r w:rsidRPr="00933C56">
        <w:rPr>
          <w:rFonts w:ascii="Arial" w:hAnsi="Arial" w:cs="Arial"/>
        </w:rPr>
        <w:t>Reviews</w:t>
      </w:r>
    </w:p>
    <w:p w14:paraId="275800FB" w14:textId="77777777" w:rsidR="00391F69" w:rsidRPr="00933C56" w:rsidRDefault="00391F69" w:rsidP="002E5324">
      <w:pPr>
        <w:numPr>
          <w:ilvl w:val="0"/>
          <w:numId w:val="29"/>
        </w:numPr>
        <w:spacing w:after="0"/>
        <w:rPr>
          <w:rFonts w:ascii="Arial" w:hAnsi="Arial" w:cs="Arial"/>
        </w:rPr>
      </w:pPr>
      <w:r w:rsidRPr="00933C56">
        <w:rPr>
          <w:rFonts w:ascii="Arial" w:hAnsi="Arial" w:cs="Arial"/>
        </w:rPr>
        <w:t>Approvals</w:t>
      </w:r>
    </w:p>
    <w:p w14:paraId="762A7393" w14:textId="77777777" w:rsidR="00391F69" w:rsidRPr="00933C56" w:rsidRDefault="00391F69" w:rsidP="002E5324">
      <w:pPr>
        <w:numPr>
          <w:ilvl w:val="0"/>
          <w:numId w:val="29"/>
        </w:numPr>
        <w:spacing w:after="0"/>
        <w:rPr>
          <w:rFonts w:ascii="Arial" w:hAnsi="Arial" w:cs="Arial"/>
        </w:rPr>
      </w:pPr>
      <w:r w:rsidRPr="00933C56">
        <w:rPr>
          <w:rFonts w:ascii="Arial" w:hAnsi="Arial" w:cs="Arial"/>
        </w:rPr>
        <w:t>Activity</w:t>
      </w:r>
    </w:p>
    <w:p w14:paraId="55A0B8CD" w14:textId="2AED252A" w:rsidR="00391F69" w:rsidRPr="00933C56" w:rsidRDefault="003C2AF1" w:rsidP="002E5324">
      <w:pPr>
        <w:numPr>
          <w:ilvl w:val="0"/>
          <w:numId w:val="29"/>
        </w:numPr>
        <w:spacing w:after="0"/>
        <w:rPr>
          <w:rFonts w:ascii="Arial" w:hAnsi="Arial" w:cs="Arial"/>
        </w:rPr>
      </w:pPr>
      <w:r w:rsidRPr="00933C56">
        <w:rPr>
          <w:rFonts w:ascii="Arial" w:hAnsi="Arial" w:cs="Arial"/>
        </w:rPr>
        <w:t>Resolution</w:t>
      </w:r>
      <w:r>
        <w:rPr>
          <w:rFonts w:ascii="Arial" w:hAnsi="Arial" w:cs="Arial"/>
        </w:rPr>
        <w:t xml:space="preserve"> (</w:t>
      </w:r>
      <w:r w:rsidR="00F55539">
        <w:rPr>
          <w:rFonts w:ascii="Arial" w:hAnsi="Arial" w:cs="Arial"/>
        </w:rPr>
        <w:t xml:space="preserve">Add a </w:t>
      </w:r>
      <w:r>
        <w:rPr>
          <w:rFonts w:ascii="Arial" w:hAnsi="Arial" w:cs="Arial"/>
        </w:rPr>
        <w:t>Note:</w:t>
      </w:r>
      <w:r w:rsidR="00405AD4">
        <w:rPr>
          <w:rFonts w:ascii="Arial" w:hAnsi="Arial" w:cs="Arial"/>
        </w:rPr>
        <w:t xml:space="preserve"> </w:t>
      </w:r>
      <w:r w:rsidR="00F55539" w:rsidRPr="00F55539">
        <w:rPr>
          <w:rFonts w:ascii="Arial" w:hAnsi="Arial" w:cs="Arial"/>
        </w:rPr>
        <w:t>The resolution note outlines the actions taken to resolve an issue, providing a clear record of the steps and solutions applied</w:t>
      </w:r>
      <w:r w:rsidR="00F55539">
        <w:rPr>
          <w:rFonts w:ascii="Arial" w:hAnsi="Arial" w:cs="Arial"/>
        </w:rPr>
        <w:t>)</w:t>
      </w:r>
    </w:p>
    <w:p w14:paraId="11DE679E" w14:textId="77777777" w:rsidR="00391F69" w:rsidRPr="00933C56" w:rsidRDefault="00391F69" w:rsidP="002E5324">
      <w:pPr>
        <w:numPr>
          <w:ilvl w:val="0"/>
          <w:numId w:val="29"/>
        </w:numPr>
        <w:spacing w:after="0"/>
        <w:rPr>
          <w:rFonts w:ascii="Arial" w:hAnsi="Arial" w:cs="Arial"/>
        </w:rPr>
      </w:pPr>
      <w:r w:rsidRPr="00933C56">
        <w:rPr>
          <w:rFonts w:ascii="Arial" w:hAnsi="Arial" w:cs="Arial"/>
        </w:rPr>
        <w:t>Full email content (including original message)</w:t>
      </w:r>
    </w:p>
    <w:p w14:paraId="1795F63C" w14:textId="35899195" w:rsidR="007F11AB" w:rsidRPr="00933C56" w:rsidRDefault="00391F69" w:rsidP="007F11AB">
      <w:pPr>
        <w:numPr>
          <w:ilvl w:val="0"/>
          <w:numId w:val="29"/>
        </w:numPr>
        <w:spacing w:after="0"/>
        <w:rPr>
          <w:rFonts w:ascii="Arial" w:hAnsi="Arial" w:cs="Arial"/>
        </w:rPr>
      </w:pPr>
      <w:r w:rsidRPr="00933C56">
        <w:rPr>
          <w:rFonts w:ascii="Arial" w:hAnsi="Arial" w:cs="Arial"/>
        </w:rPr>
        <w:t>All attachments associated with the ticket</w:t>
      </w:r>
      <w:r w:rsidR="00AA789B" w:rsidRPr="00933C56">
        <w:rPr>
          <w:rFonts w:ascii="Arial" w:hAnsi="Arial" w:cs="Arial"/>
        </w:rPr>
        <w:t xml:space="preserve"> (emails + attachments).</w:t>
      </w:r>
    </w:p>
    <w:p w14:paraId="0C1D9BE4" w14:textId="77777777" w:rsidR="00852C94" w:rsidRPr="00933C56" w:rsidRDefault="00852C94" w:rsidP="002E5324">
      <w:pPr>
        <w:spacing w:after="0"/>
        <w:rPr>
          <w:rFonts w:ascii="Arial" w:hAnsi="Arial" w:cs="Arial"/>
        </w:rPr>
      </w:pPr>
    </w:p>
    <w:p w14:paraId="529AE667" w14:textId="09EDA5B3" w:rsidR="006969F8" w:rsidRPr="00933C56" w:rsidRDefault="00857ABB" w:rsidP="002E5324">
      <w:pPr>
        <w:spacing w:after="0"/>
        <w:rPr>
          <w:rFonts w:ascii="Arial" w:hAnsi="Arial" w:cs="Arial"/>
          <w:b/>
          <w:bCs/>
        </w:rPr>
      </w:pPr>
      <w:r w:rsidRPr="00933C56">
        <w:rPr>
          <w:rFonts w:ascii="Arial" w:hAnsi="Arial" w:cs="Arial"/>
          <w:noProof/>
        </w:rPr>
        <w:lastRenderedPageBreak/>
        <w:drawing>
          <wp:inline distT="0" distB="0" distL="0" distR="0" wp14:anchorId="2A37EC21" wp14:editId="4F360244">
            <wp:extent cx="5486400" cy="2480310"/>
            <wp:effectExtent l="0" t="0" r="0" b="0"/>
            <wp:docPr id="1490820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20810" name="Picture 1" descr="A screenshot of a computer&#10;&#10;AI-generated content may be incorrect."/>
                    <pic:cNvPicPr/>
                  </pic:nvPicPr>
                  <pic:blipFill>
                    <a:blip r:embed="rId10"/>
                    <a:stretch>
                      <a:fillRect/>
                    </a:stretch>
                  </pic:blipFill>
                  <pic:spPr>
                    <a:xfrm>
                      <a:off x="0" y="0"/>
                      <a:ext cx="5486400" cy="2480310"/>
                    </a:xfrm>
                    <a:prstGeom prst="rect">
                      <a:avLst/>
                    </a:prstGeom>
                  </pic:spPr>
                </pic:pic>
              </a:graphicData>
            </a:graphic>
          </wp:inline>
        </w:drawing>
      </w:r>
      <w:r w:rsidR="000850D5" w:rsidRPr="00933C56">
        <w:rPr>
          <w:rFonts w:ascii="Arial" w:hAnsi="Arial" w:cs="Arial"/>
        </w:rPr>
        <w:br/>
      </w:r>
      <w:r w:rsidR="009D15A7" w:rsidRPr="00933C56">
        <w:rPr>
          <w:rFonts w:ascii="Arial" w:hAnsi="Arial" w:cs="Arial"/>
          <w:b/>
          <w:bCs/>
        </w:rPr>
        <w:t>4</w:t>
      </w:r>
      <w:r w:rsidR="000850D5" w:rsidRPr="00933C56">
        <w:rPr>
          <w:rFonts w:ascii="Arial" w:hAnsi="Arial" w:cs="Arial"/>
          <w:b/>
          <w:bCs/>
        </w:rPr>
        <w:t>.</w:t>
      </w:r>
      <w:r w:rsidR="00FD6988" w:rsidRPr="00933C56">
        <w:rPr>
          <w:rFonts w:ascii="Arial" w:hAnsi="Arial" w:cs="Arial"/>
          <w:b/>
          <w:bCs/>
        </w:rPr>
        <w:t>4</w:t>
      </w:r>
      <w:r w:rsidR="000850D5" w:rsidRPr="00933C56">
        <w:rPr>
          <w:rFonts w:ascii="Arial" w:hAnsi="Arial" w:cs="Arial"/>
          <w:b/>
          <w:bCs/>
        </w:rPr>
        <w:t xml:space="preserve"> Auto-Assignment</w:t>
      </w:r>
    </w:p>
    <w:p w14:paraId="4BE293F6" w14:textId="49AA5736" w:rsidR="001E588E" w:rsidRPr="00933C56" w:rsidRDefault="001E588E" w:rsidP="002E5324">
      <w:pPr>
        <w:spacing w:after="0"/>
        <w:rPr>
          <w:rFonts w:ascii="Arial" w:hAnsi="Arial" w:cs="Arial"/>
        </w:rPr>
      </w:pPr>
      <w:r w:rsidRPr="00933C56">
        <w:rPr>
          <w:rFonts w:ascii="Arial" w:hAnsi="Arial" w:cs="Arial"/>
          <w:b/>
          <w:bCs/>
        </w:rPr>
        <w:t>Description:</w:t>
      </w:r>
      <w:r w:rsidRPr="00933C56">
        <w:rPr>
          <w:rFonts w:ascii="Arial" w:hAnsi="Arial" w:cs="Arial"/>
        </w:rPr>
        <w:t xml:space="preserve"> </w:t>
      </w:r>
      <w:r w:rsidR="00B060CE" w:rsidRPr="00933C56">
        <w:rPr>
          <w:rFonts w:ascii="Arial" w:hAnsi="Arial" w:cs="Arial"/>
        </w:rPr>
        <w:t xml:space="preserve">Based on the company name on the forwarded email </w:t>
      </w:r>
      <w:r w:rsidR="0075050E" w:rsidRPr="00933C56">
        <w:rPr>
          <w:rFonts w:ascii="Arial" w:hAnsi="Arial" w:cs="Arial"/>
        </w:rPr>
        <w:t xml:space="preserve">by Sales/Engineer or when a </w:t>
      </w:r>
      <w:r w:rsidR="007C0427" w:rsidRPr="00933C56">
        <w:rPr>
          <w:rFonts w:ascii="Arial" w:hAnsi="Arial" w:cs="Arial"/>
        </w:rPr>
        <w:t>Program Request is logged</w:t>
      </w:r>
      <w:r w:rsidRPr="00933C56">
        <w:rPr>
          <w:rFonts w:ascii="Arial" w:hAnsi="Arial" w:cs="Arial"/>
        </w:rPr>
        <w:t>, the system automatically assigns it to the correct Engineer based on the Company</w:t>
      </w:r>
      <w:r w:rsidR="007C0427" w:rsidRPr="00933C56">
        <w:rPr>
          <w:rFonts w:ascii="Arial" w:hAnsi="Arial" w:cs="Arial"/>
        </w:rPr>
        <w:t xml:space="preserve"> name →</w:t>
      </w:r>
      <w:r w:rsidRPr="00933C56">
        <w:rPr>
          <w:rFonts w:ascii="Arial" w:hAnsi="Arial" w:cs="Arial"/>
        </w:rPr>
        <w:t xml:space="preserve"> Engineer mapping.</w:t>
      </w:r>
    </w:p>
    <w:p w14:paraId="6DC784AF" w14:textId="15B495C6" w:rsidR="006969F8" w:rsidRPr="00933C56" w:rsidRDefault="006969F8" w:rsidP="002E5324">
      <w:pPr>
        <w:spacing w:after="0"/>
        <w:rPr>
          <w:rFonts w:ascii="Arial" w:hAnsi="Arial" w:cs="Arial"/>
        </w:rPr>
      </w:pPr>
      <w:r w:rsidRPr="00933C56">
        <w:rPr>
          <w:rFonts w:ascii="Arial" w:hAnsi="Arial" w:cs="Arial"/>
        </w:rPr>
        <w:t xml:space="preserve">The system shall maintain a </w:t>
      </w:r>
      <w:r w:rsidRPr="00933C56">
        <w:rPr>
          <w:rFonts w:ascii="Arial" w:hAnsi="Arial" w:cs="Arial"/>
          <w:b/>
          <w:bCs/>
        </w:rPr>
        <w:t>Company–Engineer mapping table</w:t>
      </w:r>
      <w:r w:rsidRPr="00933C56">
        <w:rPr>
          <w:rFonts w:ascii="Arial" w:hAnsi="Arial" w:cs="Arial"/>
        </w:rPr>
        <w:t xml:space="preserve"> to automate assignment of requests to Engineers. The table shall define which Engineer is responsible for each company (e.g., </w:t>
      </w:r>
      <w:proofErr w:type="spellStart"/>
      <w:r w:rsidRPr="00933C56">
        <w:rPr>
          <w:rFonts w:ascii="Arial" w:hAnsi="Arial" w:cs="Arial"/>
          <w:i/>
          <w:iCs/>
        </w:rPr>
        <w:t>Enmax</w:t>
      </w:r>
      <w:proofErr w:type="spellEnd"/>
      <w:r w:rsidRPr="00933C56">
        <w:rPr>
          <w:rFonts w:ascii="Arial" w:hAnsi="Arial" w:cs="Arial"/>
          <w:i/>
          <w:iCs/>
        </w:rPr>
        <w:t xml:space="preserve"> → Warren</w:t>
      </w:r>
      <w:r w:rsidRPr="00933C56">
        <w:rPr>
          <w:rFonts w:ascii="Arial" w:hAnsi="Arial" w:cs="Arial"/>
        </w:rPr>
        <w:t>).</w:t>
      </w:r>
    </w:p>
    <w:p w14:paraId="1A992477" w14:textId="544BEA17" w:rsidR="00BF13AB" w:rsidRPr="00933C56" w:rsidRDefault="006969F8" w:rsidP="002E5324">
      <w:pPr>
        <w:spacing w:after="0"/>
        <w:rPr>
          <w:rFonts w:ascii="Arial" w:hAnsi="Arial" w:cs="Arial"/>
          <w:b/>
          <w:bCs/>
        </w:rPr>
      </w:pPr>
      <w:r w:rsidRPr="00933C56">
        <w:rPr>
          <w:rFonts w:ascii="Arial" w:hAnsi="Arial" w:cs="Arial"/>
          <w:b/>
          <w:bCs/>
        </w:rPr>
        <w:t>Assignment Rules:</w:t>
      </w:r>
    </w:p>
    <w:p w14:paraId="442C065A" w14:textId="77777777" w:rsidR="006969F8" w:rsidRPr="00933C56" w:rsidRDefault="006969F8" w:rsidP="002E5324">
      <w:pPr>
        <w:numPr>
          <w:ilvl w:val="0"/>
          <w:numId w:val="30"/>
        </w:numPr>
        <w:spacing w:after="0"/>
        <w:rPr>
          <w:rFonts w:ascii="Arial" w:hAnsi="Arial" w:cs="Arial"/>
        </w:rPr>
      </w:pPr>
      <w:r w:rsidRPr="00933C56">
        <w:rPr>
          <w:rFonts w:ascii="Arial" w:hAnsi="Arial" w:cs="Arial"/>
        </w:rPr>
        <w:t>If the company exists in the mapping table → assign to the mapped Engineer.</w:t>
      </w:r>
    </w:p>
    <w:p w14:paraId="67FC80DC" w14:textId="77777777" w:rsidR="006969F8" w:rsidRPr="00933C56" w:rsidRDefault="006969F8" w:rsidP="002E5324">
      <w:pPr>
        <w:numPr>
          <w:ilvl w:val="0"/>
          <w:numId w:val="30"/>
        </w:numPr>
        <w:spacing w:after="0"/>
        <w:rPr>
          <w:rFonts w:ascii="Arial" w:hAnsi="Arial" w:cs="Arial"/>
        </w:rPr>
      </w:pPr>
      <w:r w:rsidRPr="00933C56">
        <w:rPr>
          <w:rFonts w:ascii="Arial" w:hAnsi="Arial" w:cs="Arial"/>
        </w:rPr>
        <w:t>If no mapping exists → assign to the Manager–Engineering.</w:t>
      </w:r>
    </w:p>
    <w:p w14:paraId="5CE873C7" w14:textId="77777777" w:rsidR="006969F8" w:rsidRPr="00933C56" w:rsidRDefault="006969F8" w:rsidP="002E5324">
      <w:pPr>
        <w:numPr>
          <w:ilvl w:val="0"/>
          <w:numId w:val="30"/>
        </w:numPr>
        <w:spacing w:after="0"/>
        <w:rPr>
          <w:rFonts w:ascii="Arial" w:hAnsi="Arial" w:cs="Arial"/>
        </w:rPr>
      </w:pPr>
      <w:r w:rsidRPr="00933C56">
        <w:rPr>
          <w:rFonts w:ascii="Arial" w:hAnsi="Arial" w:cs="Arial"/>
        </w:rPr>
        <w:t>If the request is marked urgent or received after business hours → route to the on-call Engineer.</w:t>
      </w:r>
    </w:p>
    <w:p w14:paraId="5CAE7CCC" w14:textId="77777777" w:rsidR="006969F8" w:rsidRPr="00933C56" w:rsidRDefault="006969F8" w:rsidP="002E5324">
      <w:pPr>
        <w:spacing w:after="0"/>
        <w:rPr>
          <w:rFonts w:ascii="Arial" w:hAnsi="Arial" w:cs="Arial"/>
        </w:rPr>
      </w:pPr>
      <w:r w:rsidRPr="00933C56">
        <w:rPr>
          <w:rFonts w:ascii="Arial" w:hAnsi="Arial" w:cs="Arial"/>
          <w:b/>
          <w:bCs/>
        </w:rPr>
        <w:t>Notifications:</w:t>
      </w:r>
    </w:p>
    <w:p w14:paraId="2CF68058" w14:textId="77777777" w:rsidR="006969F8" w:rsidRPr="00933C56" w:rsidRDefault="006969F8" w:rsidP="002E5324">
      <w:pPr>
        <w:numPr>
          <w:ilvl w:val="0"/>
          <w:numId w:val="31"/>
        </w:numPr>
        <w:spacing w:after="0"/>
        <w:rPr>
          <w:rFonts w:ascii="Arial" w:hAnsi="Arial" w:cs="Arial"/>
        </w:rPr>
      </w:pPr>
      <w:r w:rsidRPr="00933C56">
        <w:rPr>
          <w:rFonts w:ascii="Arial" w:hAnsi="Arial" w:cs="Arial"/>
        </w:rPr>
        <w:t xml:space="preserve">The assigned Engineer shall receive an </w:t>
      </w:r>
      <w:r w:rsidRPr="00933C56">
        <w:rPr>
          <w:rFonts w:ascii="Arial" w:hAnsi="Arial" w:cs="Arial"/>
          <w:b/>
          <w:bCs/>
        </w:rPr>
        <w:t>email notification</w:t>
      </w:r>
      <w:r w:rsidRPr="00933C56">
        <w:rPr>
          <w:rFonts w:ascii="Arial" w:hAnsi="Arial" w:cs="Arial"/>
        </w:rPr>
        <w:t xml:space="preserve"> containing a clickable link redirecting them to the App.</w:t>
      </w:r>
    </w:p>
    <w:p w14:paraId="653116D8" w14:textId="7AB4D579" w:rsidR="000850D5" w:rsidRPr="00933C56" w:rsidRDefault="006969F8" w:rsidP="002E5324">
      <w:pPr>
        <w:numPr>
          <w:ilvl w:val="0"/>
          <w:numId w:val="31"/>
        </w:numPr>
        <w:spacing w:after="0"/>
        <w:rPr>
          <w:rFonts w:ascii="Arial" w:hAnsi="Arial" w:cs="Arial"/>
        </w:rPr>
      </w:pPr>
      <w:r w:rsidRPr="00933C56">
        <w:rPr>
          <w:rFonts w:ascii="Arial" w:hAnsi="Arial" w:cs="Arial"/>
        </w:rPr>
        <w:t xml:space="preserve">The system shall also generate an </w:t>
      </w:r>
      <w:r w:rsidRPr="00933C56">
        <w:rPr>
          <w:rFonts w:ascii="Arial" w:hAnsi="Arial" w:cs="Arial"/>
          <w:b/>
          <w:bCs/>
        </w:rPr>
        <w:t>in-app notification</w:t>
      </w:r>
      <w:r w:rsidRPr="00933C56">
        <w:rPr>
          <w:rFonts w:ascii="Arial" w:hAnsi="Arial" w:cs="Arial"/>
        </w:rPr>
        <w:t xml:space="preserve"> to alert the Engineer of the new assignment.</w:t>
      </w:r>
    </w:p>
    <w:p w14:paraId="53E7D2D5" w14:textId="1C1DD4D1" w:rsidR="000850D5" w:rsidRPr="00933C56" w:rsidRDefault="000850D5" w:rsidP="002E5324">
      <w:pPr>
        <w:spacing w:after="0"/>
        <w:rPr>
          <w:rFonts w:ascii="Arial" w:hAnsi="Arial" w:cs="Arial"/>
        </w:rPr>
      </w:pPr>
      <w:r w:rsidRPr="00933C56">
        <w:rPr>
          <w:rFonts w:ascii="Arial" w:hAnsi="Arial" w:cs="Arial"/>
          <w:noProof/>
        </w:rPr>
        <w:drawing>
          <wp:inline distT="0" distB="0" distL="0" distR="0" wp14:anchorId="3F7A2247" wp14:editId="1BCDD696">
            <wp:extent cx="5486400" cy="1967230"/>
            <wp:effectExtent l="0" t="0" r="0" b="0"/>
            <wp:docPr id="1463193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93207" name="Picture 1" descr="A screenshot of a computer&#10;&#10;AI-generated content may be incorrect."/>
                    <pic:cNvPicPr/>
                  </pic:nvPicPr>
                  <pic:blipFill>
                    <a:blip r:embed="rId11"/>
                    <a:stretch>
                      <a:fillRect/>
                    </a:stretch>
                  </pic:blipFill>
                  <pic:spPr>
                    <a:xfrm>
                      <a:off x="0" y="0"/>
                      <a:ext cx="5486400" cy="1967230"/>
                    </a:xfrm>
                    <a:prstGeom prst="rect">
                      <a:avLst/>
                    </a:prstGeom>
                  </pic:spPr>
                </pic:pic>
              </a:graphicData>
            </a:graphic>
          </wp:inline>
        </w:drawing>
      </w:r>
    </w:p>
    <w:p w14:paraId="28029B15" w14:textId="77777777" w:rsidR="000850D5" w:rsidRPr="00933C56" w:rsidRDefault="000850D5" w:rsidP="002E5324">
      <w:pPr>
        <w:spacing w:after="0"/>
        <w:rPr>
          <w:rFonts w:ascii="Arial" w:hAnsi="Arial" w:cs="Arial"/>
        </w:rPr>
      </w:pPr>
    </w:p>
    <w:p w14:paraId="495D591F" w14:textId="3CAB86BA" w:rsidR="000850D5" w:rsidRPr="00933C56" w:rsidRDefault="000850D5" w:rsidP="002E5324">
      <w:pPr>
        <w:spacing w:after="0"/>
        <w:rPr>
          <w:rFonts w:ascii="Arial" w:hAnsi="Arial" w:cs="Arial"/>
        </w:rPr>
      </w:pPr>
      <w:r w:rsidRPr="00933C56">
        <w:rPr>
          <w:rFonts w:ascii="Arial" w:hAnsi="Arial" w:cs="Arial"/>
          <w:noProof/>
        </w:rPr>
        <w:lastRenderedPageBreak/>
        <w:drawing>
          <wp:inline distT="0" distB="0" distL="0" distR="0" wp14:anchorId="1B5C65B0" wp14:editId="3C2C2EF4">
            <wp:extent cx="5391660" cy="4848225"/>
            <wp:effectExtent l="0" t="0" r="0" b="0"/>
            <wp:docPr id="82446332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63322" name="Picture 1" descr="A screenshot of a chat&#10;&#10;AI-generated content may be incorrect."/>
                    <pic:cNvPicPr/>
                  </pic:nvPicPr>
                  <pic:blipFill>
                    <a:blip r:embed="rId12"/>
                    <a:stretch>
                      <a:fillRect/>
                    </a:stretch>
                  </pic:blipFill>
                  <pic:spPr>
                    <a:xfrm>
                      <a:off x="0" y="0"/>
                      <a:ext cx="5394962" cy="4851194"/>
                    </a:xfrm>
                    <a:prstGeom prst="rect">
                      <a:avLst/>
                    </a:prstGeom>
                  </pic:spPr>
                </pic:pic>
              </a:graphicData>
            </a:graphic>
          </wp:inline>
        </w:drawing>
      </w:r>
    </w:p>
    <w:p w14:paraId="7EC2D3E1" w14:textId="77777777" w:rsidR="006969F8" w:rsidRPr="00933C56" w:rsidRDefault="00000000" w:rsidP="002E5324">
      <w:pPr>
        <w:spacing w:after="0"/>
        <w:rPr>
          <w:rFonts w:ascii="Arial" w:hAnsi="Arial" w:cs="Arial"/>
          <w:b/>
          <w:bCs/>
        </w:rPr>
      </w:pPr>
      <w:r w:rsidRPr="00933C56">
        <w:rPr>
          <w:rFonts w:ascii="Arial" w:hAnsi="Arial" w:cs="Arial"/>
        </w:rPr>
        <w:br/>
      </w:r>
    </w:p>
    <w:p w14:paraId="78085094" w14:textId="30B8D6AC" w:rsidR="000850D5" w:rsidRPr="00933C56" w:rsidRDefault="009D15A7" w:rsidP="002E5324">
      <w:pPr>
        <w:spacing w:after="0"/>
        <w:rPr>
          <w:rFonts w:ascii="Arial" w:hAnsi="Arial" w:cs="Arial"/>
          <w:b/>
          <w:bCs/>
        </w:rPr>
      </w:pPr>
      <w:r w:rsidRPr="00933C56">
        <w:rPr>
          <w:rFonts w:ascii="Arial" w:hAnsi="Arial" w:cs="Arial"/>
          <w:b/>
          <w:bCs/>
        </w:rPr>
        <w:t>4.</w:t>
      </w:r>
      <w:r w:rsidR="00FD6988" w:rsidRPr="00933C56">
        <w:rPr>
          <w:rFonts w:ascii="Arial" w:hAnsi="Arial" w:cs="Arial"/>
          <w:b/>
          <w:bCs/>
        </w:rPr>
        <w:t>5</w:t>
      </w:r>
      <w:r w:rsidRPr="00933C56">
        <w:rPr>
          <w:rFonts w:ascii="Arial" w:hAnsi="Arial" w:cs="Arial"/>
          <w:b/>
          <w:bCs/>
        </w:rPr>
        <w:t xml:space="preserve"> Prioritization</w:t>
      </w:r>
    </w:p>
    <w:p w14:paraId="2D450B35" w14:textId="4E160833" w:rsidR="00F42C52" w:rsidRPr="00933C56" w:rsidRDefault="00F42C52" w:rsidP="002E5324">
      <w:pPr>
        <w:spacing w:after="0"/>
        <w:rPr>
          <w:rFonts w:ascii="Arial" w:hAnsi="Arial" w:cs="Arial"/>
        </w:rPr>
      </w:pPr>
      <w:r w:rsidRPr="00933C56">
        <w:rPr>
          <w:rFonts w:ascii="Arial" w:hAnsi="Arial" w:cs="Arial"/>
          <w:b/>
          <w:bCs/>
        </w:rPr>
        <w:t>Description:</w:t>
      </w:r>
      <w:r w:rsidRPr="00933C56">
        <w:rPr>
          <w:rFonts w:ascii="Arial" w:hAnsi="Arial" w:cs="Arial"/>
        </w:rPr>
        <w:t xml:space="preserve"> When a Program Request is logged, the system assigns a priority score based on the due date and matrix color.</w:t>
      </w:r>
    </w:p>
    <w:p w14:paraId="3A1FFEA1" w14:textId="3379A3E0" w:rsidR="006969F8" w:rsidRPr="00933C56" w:rsidRDefault="006D4A6C" w:rsidP="002E5324">
      <w:pPr>
        <w:spacing w:after="0"/>
        <w:rPr>
          <w:rFonts w:ascii="Arial" w:hAnsi="Arial" w:cs="Arial"/>
        </w:rPr>
      </w:pPr>
      <w:r w:rsidRPr="00933C56">
        <w:rPr>
          <w:rFonts w:ascii="Arial" w:hAnsi="Arial" w:cs="Arial"/>
          <w:b/>
          <w:bCs/>
        </w:rPr>
        <w:t>Pre-condition:</w:t>
      </w:r>
      <w:r w:rsidRPr="00933C56">
        <w:rPr>
          <w:rFonts w:ascii="Arial" w:hAnsi="Arial" w:cs="Arial"/>
        </w:rPr>
        <w:t xml:space="preserve"> Program Request exists with due date </w:t>
      </w:r>
    </w:p>
    <w:p w14:paraId="78784B0A" w14:textId="77777777" w:rsidR="006969F8" w:rsidRPr="00933C56" w:rsidRDefault="006969F8" w:rsidP="002E5324">
      <w:pPr>
        <w:spacing w:after="0"/>
        <w:rPr>
          <w:rFonts w:ascii="Arial" w:hAnsi="Arial" w:cs="Arial"/>
          <w:b/>
          <w:bCs/>
        </w:rPr>
      </w:pPr>
      <w:r w:rsidRPr="00933C56">
        <w:rPr>
          <w:rFonts w:ascii="Arial" w:hAnsi="Arial" w:cs="Arial"/>
          <w:b/>
          <w:bCs/>
        </w:rPr>
        <w:t>Priority Rules:</w:t>
      </w:r>
    </w:p>
    <w:p w14:paraId="39E3B5B2" w14:textId="77777777" w:rsidR="006969F8" w:rsidRPr="00933C56" w:rsidRDefault="006969F8" w:rsidP="002E5324">
      <w:pPr>
        <w:numPr>
          <w:ilvl w:val="0"/>
          <w:numId w:val="32"/>
        </w:numPr>
        <w:spacing w:after="0"/>
        <w:rPr>
          <w:rFonts w:ascii="Arial" w:hAnsi="Arial" w:cs="Arial"/>
        </w:rPr>
      </w:pPr>
      <w:r w:rsidRPr="00933C56">
        <w:rPr>
          <w:rFonts w:ascii="Arial" w:hAnsi="Arial" w:cs="Arial"/>
        </w:rPr>
        <w:t>Urgent → Requests due in less than 4 hours.</w:t>
      </w:r>
    </w:p>
    <w:p w14:paraId="6FBE3944" w14:textId="77777777" w:rsidR="006969F8" w:rsidRPr="00933C56" w:rsidRDefault="006969F8" w:rsidP="002E5324">
      <w:pPr>
        <w:numPr>
          <w:ilvl w:val="0"/>
          <w:numId w:val="32"/>
        </w:numPr>
        <w:spacing w:after="0"/>
        <w:rPr>
          <w:rFonts w:ascii="Arial" w:hAnsi="Arial" w:cs="Arial"/>
        </w:rPr>
      </w:pPr>
      <w:r w:rsidRPr="00933C56">
        <w:rPr>
          <w:rFonts w:ascii="Arial" w:hAnsi="Arial" w:cs="Arial"/>
        </w:rPr>
        <w:t>High → Requests due the same day.</w:t>
      </w:r>
    </w:p>
    <w:p w14:paraId="6FA7CA1B" w14:textId="77777777" w:rsidR="006969F8" w:rsidRPr="00933C56" w:rsidRDefault="006969F8" w:rsidP="002E5324">
      <w:pPr>
        <w:numPr>
          <w:ilvl w:val="0"/>
          <w:numId w:val="32"/>
        </w:numPr>
        <w:spacing w:after="0"/>
        <w:rPr>
          <w:rFonts w:ascii="Arial" w:hAnsi="Arial" w:cs="Arial"/>
        </w:rPr>
      </w:pPr>
      <w:r w:rsidRPr="00933C56">
        <w:rPr>
          <w:rFonts w:ascii="Arial" w:hAnsi="Arial" w:cs="Arial"/>
        </w:rPr>
        <w:t>Medium → Requests due within 2 days.</w:t>
      </w:r>
    </w:p>
    <w:p w14:paraId="130156F0" w14:textId="77777777" w:rsidR="006969F8" w:rsidRPr="00933C56" w:rsidRDefault="006969F8" w:rsidP="002E5324">
      <w:pPr>
        <w:numPr>
          <w:ilvl w:val="0"/>
          <w:numId w:val="32"/>
        </w:numPr>
        <w:spacing w:after="0"/>
        <w:rPr>
          <w:rFonts w:ascii="Arial" w:hAnsi="Arial" w:cs="Arial"/>
        </w:rPr>
      </w:pPr>
      <w:r w:rsidRPr="00933C56">
        <w:rPr>
          <w:rFonts w:ascii="Arial" w:hAnsi="Arial" w:cs="Arial"/>
        </w:rPr>
        <w:t>Low → Requests due in more than 2 days.</w:t>
      </w:r>
    </w:p>
    <w:p w14:paraId="3570E2AC" w14:textId="77777777" w:rsidR="006969F8" w:rsidRPr="00933C56" w:rsidRDefault="006969F8" w:rsidP="002E5324">
      <w:pPr>
        <w:spacing w:after="0"/>
        <w:rPr>
          <w:rFonts w:ascii="Arial" w:hAnsi="Arial" w:cs="Arial"/>
          <w:b/>
          <w:bCs/>
        </w:rPr>
      </w:pPr>
      <w:r w:rsidRPr="00933C56">
        <w:rPr>
          <w:rFonts w:ascii="Arial" w:hAnsi="Arial" w:cs="Arial"/>
          <w:b/>
          <w:bCs/>
        </w:rPr>
        <w:t>System Behavior:</w:t>
      </w:r>
    </w:p>
    <w:p w14:paraId="46B49DC7" w14:textId="77777777" w:rsidR="006969F8" w:rsidRPr="00933C56" w:rsidRDefault="006969F8" w:rsidP="002E5324">
      <w:pPr>
        <w:numPr>
          <w:ilvl w:val="0"/>
          <w:numId w:val="33"/>
        </w:numPr>
        <w:spacing w:after="0"/>
        <w:rPr>
          <w:rFonts w:ascii="Arial" w:hAnsi="Arial" w:cs="Arial"/>
        </w:rPr>
      </w:pPr>
      <w:r w:rsidRPr="00933C56">
        <w:rPr>
          <w:rFonts w:ascii="Arial" w:hAnsi="Arial" w:cs="Arial"/>
        </w:rPr>
        <w:t>The system must apply the rules above consistently without manual intervention.</w:t>
      </w:r>
    </w:p>
    <w:p w14:paraId="1A15A51A" w14:textId="77777777" w:rsidR="006969F8" w:rsidRPr="00933C56" w:rsidRDefault="006969F8" w:rsidP="002E5324">
      <w:pPr>
        <w:numPr>
          <w:ilvl w:val="0"/>
          <w:numId w:val="33"/>
        </w:numPr>
        <w:spacing w:after="0"/>
        <w:rPr>
          <w:rFonts w:ascii="Arial" w:hAnsi="Arial" w:cs="Arial"/>
        </w:rPr>
      </w:pPr>
      <w:r w:rsidRPr="00933C56">
        <w:rPr>
          <w:rFonts w:ascii="Arial" w:hAnsi="Arial" w:cs="Arial"/>
        </w:rPr>
        <w:t>Automatic priority assignment is mandatory; without it, the functionality is ineffective.</w:t>
      </w:r>
    </w:p>
    <w:p w14:paraId="05AFCA00" w14:textId="77777777" w:rsidR="006969F8" w:rsidRPr="00933C56" w:rsidRDefault="006969F8" w:rsidP="002E5324">
      <w:pPr>
        <w:spacing w:after="0"/>
        <w:rPr>
          <w:rFonts w:ascii="Arial" w:hAnsi="Arial" w:cs="Arial"/>
          <w:b/>
          <w:bCs/>
        </w:rPr>
      </w:pPr>
    </w:p>
    <w:p w14:paraId="53FE9C17" w14:textId="11F81CAE" w:rsidR="000850D5" w:rsidRPr="00933C56" w:rsidRDefault="000850D5" w:rsidP="002E5324">
      <w:pPr>
        <w:spacing w:after="0"/>
        <w:rPr>
          <w:rFonts w:ascii="Arial" w:hAnsi="Arial" w:cs="Arial"/>
        </w:rPr>
      </w:pPr>
      <w:r w:rsidRPr="00933C56">
        <w:rPr>
          <w:rFonts w:ascii="Arial" w:hAnsi="Arial" w:cs="Arial"/>
          <w:noProof/>
        </w:rPr>
        <w:lastRenderedPageBreak/>
        <w:drawing>
          <wp:inline distT="0" distB="0" distL="0" distR="0" wp14:anchorId="00EE60A7" wp14:editId="244D5FB6">
            <wp:extent cx="1419225" cy="2457450"/>
            <wp:effectExtent l="0" t="0" r="9525" b="0"/>
            <wp:docPr id="56920264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02644" name="Picture 2" descr="A screenshot of a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19225" cy="2457450"/>
                    </a:xfrm>
                    <a:prstGeom prst="rect">
                      <a:avLst/>
                    </a:prstGeom>
                    <a:noFill/>
                    <a:ln>
                      <a:noFill/>
                    </a:ln>
                  </pic:spPr>
                </pic:pic>
              </a:graphicData>
            </a:graphic>
          </wp:inline>
        </w:drawing>
      </w:r>
    </w:p>
    <w:p w14:paraId="2AF6C091" w14:textId="77777777" w:rsidR="000850D5" w:rsidRPr="00933C56" w:rsidRDefault="000850D5" w:rsidP="002E5324">
      <w:pPr>
        <w:spacing w:after="0"/>
        <w:rPr>
          <w:rFonts w:ascii="Arial" w:hAnsi="Arial" w:cs="Arial"/>
        </w:rPr>
      </w:pPr>
    </w:p>
    <w:p w14:paraId="74D6ED91" w14:textId="14D169E5" w:rsidR="00EE2C2F" w:rsidRPr="00933C56" w:rsidRDefault="009D15A7" w:rsidP="002E5324">
      <w:pPr>
        <w:spacing w:after="0"/>
        <w:rPr>
          <w:rFonts w:ascii="Arial" w:hAnsi="Arial" w:cs="Arial"/>
          <w:b/>
          <w:bCs/>
        </w:rPr>
      </w:pPr>
      <w:r w:rsidRPr="00933C56">
        <w:rPr>
          <w:rFonts w:ascii="Arial" w:hAnsi="Arial" w:cs="Arial"/>
          <w:b/>
          <w:bCs/>
        </w:rPr>
        <w:t>4</w:t>
      </w:r>
      <w:r w:rsidR="00EE2C2F" w:rsidRPr="00933C56">
        <w:rPr>
          <w:rFonts w:ascii="Arial" w:hAnsi="Arial" w:cs="Arial"/>
          <w:b/>
          <w:bCs/>
        </w:rPr>
        <w:t>.</w:t>
      </w:r>
      <w:r w:rsidR="00FD6988" w:rsidRPr="00933C56">
        <w:rPr>
          <w:rFonts w:ascii="Arial" w:hAnsi="Arial" w:cs="Arial"/>
          <w:b/>
          <w:bCs/>
        </w:rPr>
        <w:t>6</w:t>
      </w:r>
      <w:r w:rsidR="00EE2C2F" w:rsidRPr="00933C56">
        <w:rPr>
          <w:rFonts w:ascii="Arial" w:hAnsi="Arial" w:cs="Arial"/>
          <w:b/>
          <w:bCs/>
        </w:rPr>
        <w:t xml:space="preserve"> Review </w:t>
      </w:r>
    </w:p>
    <w:p w14:paraId="3ED39BA3" w14:textId="042A8740" w:rsidR="002E5324" w:rsidRPr="00933C56" w:rsidRDefault="006F3877" w:rsidP="002E5324">
      <w:pPr>
        <w:spacing w:after="0"/>
        <w:rPr>
          <w:rFonts w:ascii="Arial" w:hAnsi="Arial" w:cs="Arial"/>
        </w:rPr>
      </w:pPr>
      <w:r w:rsidRPr="00933C56">
        <w:rPr>
          <w:rFonts w:ascii="Arial" w:hAnsi="Arial" w:cs="Arial"/>
        </w:rPr>
        <w:t xml:space="preserve">When an Engineer manually assigns </w:t>
      </w:r>
      <w:r w:rsidR="00D02A1F" w:rsidRPr="00933C56">
        <w:rPr>
          <w:rFonts w:ascii="Arial" w:hAnsi="Arial" w:cs="Arial"/>
        </w:rPr>
        <w:t xml:space="preserve">the program to an Agent for Review, </w:t>
      </w:r>
      <w:r w:rsidR="006C28C2" w:rsidRPr="00933C56">
        <w:rPr>
          <w:rFonts w:ascii="Arial" w:hAnsi="Arial" w:cs="Arial"/>
        </w:rPr>
        <w:t>the</w:t>
      </w:r>
      <w:r w:rsidR="006969F8" w:rsidRPr="00933C56">
        <w:rPr>
          <w:rFonts w:ascii="Arial" w:hAnsi="Arial" w:cs="Arial"/>
        </w:rPr>
        <w:t xml:space="preserve"> system shall notify designated Reviewers when a request requires their review. Notifications shall be delivered through both </w:t>
      </w:r>
      <w:r w:rsidR="006969F8" w:rsidRPr="00933C56">
        <w:rPr>
          <w:rFonts w:ascii="Arial" w:hAnsi="Arial" w:cs="Arial"/>
          <w:b/>
          <w:bCs/>
        </w:rPr>
        <w:t>workflow (in-app)</w:t>
      </w:r>
      <w:r w:rsidR="006969F8" w:rsidRPr="00933C56">
        <w:rPr>
          <w:rFonts w:ascii="Arial" w:hAnsi="Arial" w:cs="Arial"/>
        </w:rPr>
        <w:t xml:space="preserve"> and </w:t>
      </w:r>
      <w:r w:rsidR="006969F8" w:rsidRPr="00933C56">
        <w:rPr>
          <w:rFonts w:ascii="Arial" w:hAnsi="Arial" w:cs="Arial"/>
          <w:b/>
          <w:bCs/>
        </w:rPr>
        <w:t>email</w:t>
      </w:r>
      <w:r w:rsidR="006969F8" w:rsidRPr="00933C56">
        <w:rPr>
          <w:rFonts w:ascii="Arial" w:hAnsi="Arial" w:cs="Arial"/>
        </w:rPr>
        <w:t xml:space="preserve"> channels.</w:t>
      </w:r>
    </w:p>
    <w:p w14:paraId="508D02D3" w14:textId="488D2E9E" w:rsidR="004C7927" w:rsidRPr="00933C56" w:rsidRDefault="004C7927" w:rsidP="002E5324">
      <w:pPr>
        <w:spacing w:after="0"/>
        <w:rPr>
          <w:rFonts w:ascii="Arial" w:hAnsi="Arial" w:cs="Arial"/>
        </w:rPr>
      </w:pPr>
      <w:r w:rsidRPr="00933C56">
        <w:rPr>
          <w:rFonts w:ascii="Arial" w:hAnsi="Arial" w:cs="Arial"/>
          <w:b/>
          <w:bCs/>
        </w:rPr>
        <w:t>Pre-condition:</w:t>
      </w:r>
      <w:r w:rsidRPr="00933C56">
        <w:rPr>
          <w:rFonts w:ascii="Arial" w:hAnsi="Arial" w:cs="Arial"/>
        </w:rPr>
        <w:t xml:space="preserve"> Program draft is completed and marked for </w:t>
      </w:r>
      <w:r w:rsidR="0057373C" w:rsidRPr="00933C56">
        <w:rPr>
          <w:rFonts w:ascii="Arial" w:hAnsi="Arial" w:cs="Arial"/>
        </w:rPr>
        <w:t>review;</w:t>
      </w:r>
      <w:r w:rsidRPr="00933C56">
        <w:rPr>
          <w:rFonts w:ascii="Arial" w:hAnsi="Arial" w:cs="Arial"/>
        </w:rPr>
        <w:t xml:space="preserve"> St</w:t>
      </w:r>
      <w:r w:rsidR="00E50E6B" w:rsidRPr="00933C56">
        <w:rPr>
          <w:rFonts w:ascii="Arial" w:hAnsi="Arial" w:cs="Arial"/>
        </w:rPr>
        <w:t xml:space="preserve">atus changed to </w:t>
      </w:r>
      <w:r w:rsidR="0057373C" w:rsidRPr="00933C56">
        <w:rPr>
          <w:rFonts w:ascii="Arial" w:hAnsi="Arial" w:cs="Arial"/>
        </w:rPr>
        <w:t>“sent for review”</w:t>
      </w:r>
    </w:p>
    <w:p w14:paraId="1B131E34" w14:textId="6DCBCF10" w:rsidR="006969F8" w:rsidRPr="00933C56" w:rsidRDefault="006969F8" w:rsidP="002E5324">
      <w:pPr>
        <w:spacing w:after="0"/>
        <w:rPr>
          <w:rFonts w:ascii="Arial" w:hAnsi="Arial" w:cs="Arial"/>
        </w:rPr>
      </w:pPr>
      <w:r w:rsidRPr="00933C56">
        <w:rPr>
          <w:rFonts w:ascii="Arial" w:hAnsi="Arial" w:cs="Arial"/>
          <w:b/>
          <w:bCs/>
        </w:rPr>
        <w:t>System Behavior:</w:t>
      </w:r>
    </w:p>
    <w:p w14:paraId="477A7BAB" w14:textId="77777777" w:rsidR="006969F8" w:rsidRPr="00933C56" w:rsidRDefault="006969F8" w:rsidP="002E5324">
      <w:pPr>
        <w:numPr>
          <w:ilvl w:val="0"/>
          <w:numId w:val="34"/>
        </w:numPr>
        <w:spacing w:after="0"/>
        <w:rPr>
          <w:rFonts w:ascii="Arial" w:hAnsi="Arial" w:cs="Arial"/>
        </w:rPr>
      </w:pPr>
      <w:r w:rsidRPr="00933C56">
        <w:rPr>
          <w:rFonts w:ascii="Arial" w:hAnsi="Arial" w:cs="Arial"/>
        </w:rPr>
        <w:t xml:space="preserve">The notification shall contain a </w:t>
      </w:r>
      <w:r w:rsidRPr="00933C56">
        <w:rPr>
          <w:rFonts w:ascii="Arial" w:hAnsi="Arial" w:cs="Arial"/>
          <w:b/>
          <w:bCs/>
        </w:rPr>
        <w:t>clickable link</w:t>
      </w:r>
      <w:r w:rsidRPr="00933C56">
        <w:rPr>
          <w:rFonts w:ascii="Arial" w:hAnsi="Arial" w:cs="Arial"/>
        </w:rPr>
        <w:t xml:space="preserve"> that redirects the Reviewer directly to the App and the specific program/request.</w:t>
      </w:r>
    </w:p>
    <w:p w14:paraId="40E7339A" w14:textId="77777777" w:rsidR="006969F8" w:rsidRPr="00933C56" w:rsidRDefault="006969F8" w:rsidP="002E5324">
      <w:pPr>
        <w:numPr>
          <w:ilvl w:val="0"/>
          <w:numId w:val="34"/>
        </w:numPr>
        <w:spacing w:after="0"/>
        <w:rPr>
          <w:rFonts w:ascii="Arial" w:hAnsi="Arial" w:cs="Arial"/>
        </w:rPr>
      </w:pPr>
      <w:r w:rsidRPr="00933C56">
        <w:rPr>
          <w:rFonts w:ascii="Arial" w:hAnsi="Arial" w:cs="Arial"/>
        </w:rPr>
        <w:t>Notifications must clearly identify the request details (e.g., request ID, client, service line) to provide context before review.</w:t>
      </w:r>
    </w:p>
    <w:p w14:paraId="7B7CE0C0" w14:textId="476CC827" w:rsidR="00EE2C2F" w:rsidRPr="00933C56" w:rsidRDefault="006969F8" w:rsidP="002E5324">
      <w:pPr>
        <w:numPr>
          <w:ilvl w:val="0"/>
          <w:numId w:val="34"/>
        </w:numPr>
        <w:spacing w:after="0"/>
        <w:rPr>
          <w:rFonts w:ascii="Arial" w:hAnsi="Arial" w:cs="Arial"/>
        </w:rPr>
      </w:pPr>
      <w:r w:rsidRPr="00933C56">
        <w:rPr>
          <w:rFonts w:ascii="Arial" w:hAnsi="Arial" w:cs="Arial"/>
        </w:rPr>
        <w:t>Both in-app workflow notifications and email notifications shall be triggered simultaneously to ensure no review request is missed.</w:t>
      </w:r>
      <w:r w:rsidRPr="00933C56">
        <w:rPr>
          <w:rFonts w:ascii="Arial" w:hAnsi="Arial" w:cs="Arial"/>
        </w:rPr>
        <w:br/>
      </w:r>
    </w:p>
    <w:p w14:paraId="1488FAF4" w14:textId="77777777" w:rsidR="00562D8D" w:rsidRPr="00933C56" w:rsidRDefault="009D15A7" w:rsidP="00562D8D">
      <w:pPr>
        <w:spacing w:after="0"/>
        <w:rPr>
          <w:rFonts w:ascii="Arial" w:hAnsi="Arial" w:cs="Arial"/>
        </w:rPr>
      </w:pPr>
      <w:r w:rsidRPr="00933C56">
        <w:rPr>
          <w:rFonts w:ascii="Arial" w:hAnsi="Arial" w:cs="Arial"/>
          <w:b/>
          <w:bCs/>
        </w:rPr>
        <w:t>4.</w:t>
      </w:r>
      <w:r w:rsidR="00FD6988" w:rsidRPr="00933C56">
        <w:rPr>
          <w:rFonts w:ascii="Arial" w:hAnsi="Arial" w:cs="Arial"/>
          <w:b/>
          <w:bCs/>
        </w:rPr>
        <w:t>7</w:t>
      </w:r>
      <w:r w:rsidR="00EE2C2F" w:rsidRPr="00933C56">
        <w:rPr>
          <w:rFonts w:ascii="Arial" w:hAnsi="Arial" w:cs="Arial"/>
          <w:b/>
          <w:bCs/>
        </w:rPr>
        <w:t xml:space="preserve"> </w:t>
      </w:r>
      <w:r w:rsidRPr="00933C56">
        <w:rPr>
          <w:rFonts w:ascii="Arial" w:hAnsi="Arial" w:cs="Arial"/>
          <w:b/>
          <w:bCs/>
        </w:rPr>
        <w:t>Approvals</w:t>
      </w:r>
      <w:r w:rsidRPr="00933C56">
        <w:rPr>
          <w:rFonts w:ascii="Arial" w:hAnsi="Arial" w:cs="Arial"/>
        </w:rPr>
        <w:br/>
      </w:r>
      <w:r w:rsidR="00562D8D" w:rsidRPr="00933C56">
        <w:rPr>
          <w:rFonts w:ascii="Arial" w:hAnsi="Arial" w:cs="Arial"/>
        </w:rPr>
        <w:t>When an Engineer submits a Program for review, the system routes the program for approval based on its matrix color.</w:t>
      </w:r>
    </w:p>
    <w:p w14:paraId="064808DF" w14:textId="66100EFF" w:rsidR="00562D8D" w:rsidRPr="00933C56" w:rsidRDefault="00562D8D" w:rsidP="002E5324">
      <w:pPr>
        <w:spacing w:after="0"/>
        <w:rPr>
          <w:rFonts w:ascii="Arial" w:hAnsi="Arial" w:cs="Arial"/>
        </w:rPr>
      </w:pPr>
    </w:p>
    <w:p w14:paraId="280548EF" w14:textId="7FDAC1C1" w:rsidR="002E5324" w:rsidRPr="00933C56" w:rsidRDefault="006969F8" w:rsidP="002E5324">
      <w:pPr>
        <w:spacing w:after="0"/>
        <w:rPr>
          <w:rFonts w:ascii="Arial" w:hAnsi="Arial" w:cs="Arial"/>
        </w:rPr>
      </w:pPr>
      <w:r w:rsidRPr="00933C56">
        <w:rPr>
          <w:rFonts w:ascii="Arial" w:hAnsi="Arial" w:cs="Arial"/>
        </w:rPr>
        <w:t>The system shall support a structured, color-coded review and approval workflow based on program/job complexity, as well as handle multi-job and multi-program submissions.</w:t>
      </w:r>
    </w:p>
    <w:p w14:paraId="41C81AA0" w14:textId="192B6DC2" w:rsidR="00F6400B" w:rsidRPr="00933C56" w:rsidRDefault="006214A7" w:rsidP="002E5324">
      <w:pPr>
        <w:spacing w:after="0"/>
        <w:rPr>
          <w:rFonts w:ascii="Arial" w:hAnsi="Arial" w:cs="Arial"/>
        </w:rPr>
      </w:pPr>
      <w:r w:rsidRPr="00933C56">
        <w:rPr>
          <w:rFonts w:ascii="Arial" w:hAnsi="Arial" w:cs="Arial"/>
          <w:b/>
          <w:bCs/>
        </w:rPr>
        <w:t>Pre-condition:</w:t>
      </w:r>
      <w:r w:rsidRPr="00933C56">
        <w:rPr>
          <w:rFonts w:ascii="Arial" w:hAnsi="Arial" w:cs="Arial"/>
        </w:rPr>
        <w:t xml:space="preserve"> Program review </w:t>
      </w:r>
      <w:r w:rsidR="00562D8D" w:rsidRPr="00933C56">
        <w:rPr>
          <w:rFonts w:ascii="Arial" w:hAnsi="Arial" w:cs="Arial"/>
        </w:rPr>
        <w:t>is</w:t>
      </w:r>
      <w:r w:rsidRPr="00933C56">
        <w:rPr>
          <w:rFonts w:ascii="Arial" w:hAnsi="Arial" w:cs="Arial"/>
        </w:rPr>
        <w:t xml:space="preserve"> completed and marked for </w:t>
      </w:r>
      <w:r w:rsidR="00562D8D" w:rsidRPr="00933C56">
        <w:rPr>
          <w:rFonts w:ascii="Arial" w:hAnsi="Arial" w:cs="Arial"/>
        </w:rPr>
        <w:t>Approval</w:t>
      </w:r>
      <w:r w:rsidRPr="00933C56">
        <w:rPr>
          <w:rFonts w:ascii="Arial" w:hAnsi="Arial" w:cs="Arial"/>
        </w:rPr>
        <w:t>.</w:t>
      </w:r>
      <w:r w:rsidR="00562D8D" w:rsidRPr="00933C56">
        <w:rPr>
          <w:rFonts w:ascii="Arial" w:hAnsi="Arial" w:cs="Arial"/>
        </w:rPr>
        <w:t xml:space="preserve"> Status changed to “sent for Approval”</w:t>
      </w:r>
    </w:p>
    <w:p w14:paraId="3D8187A1" w14:textId="2EC072EA" w:rsidR="006969F8" w:rsidRPr="00933C56" w:rsidRDefault="006969F8" w:rsidP="002E5324">
      <w:pPr>
        <w:spacing w:after="0"/>
        <w:rPr>
          <w:rFonts w:ascii="Arial" w:hAnsi="Arial" w:cs="Arial"/>
        </w:rPr>
      </w:pPr>
      <w:r w:rsidRPr="00933C56">
        <w:rPr>
          <w:rFonts w:ascii="Arial" w:hAnsi="Arial" w:cs="Arial"/>
          <w:b/>
          <w:bCs/>
        </w:rPr>
        <w:t>Approval Rules (by Color):</w:t>
      </w:r>
    </w:p>
    <w:p w14:paraId="2D3D10DE" w14:textId="77777777" w:rsidR="006969F8" w:rsidRPr="00933C56" w:rsidRDefault="006969F8" w:rsidP="002E5324">
      <w:pPr>
        <w:numPr>
          <w:ilvl w:val="0"/>
          <w:numId w:val="35"/>
        </w:numPr>
        <w:spacing w:after="0"/>
        <w:rPr>
          <w:rFonts w:ascii="Arial" w:hAnsi="Arial" w:cs="Arial"/>
        </w:rPr>
      </w:pPr>
      <w:r w:rsidRPr="00933C56">
        <w:rPr>
          <w:rFonts w:ascii="Arial" w:hAnsi="Arial" w:cs="Arial"/>
          <w:b/>
          <w:bCs/>
        </w:rPr>
        <w:t>Green</w:t>
      </w:r>
      <w:r w:rsidRPr="00933C56">
        <w:rPr>
          <w:rFonts w:ascii="Arial" w:hAnsi="Arial" w:cs="Arial"/>
        </w:rPr>
        <w:t xml:space="preserve"> → Peer Review required.</w:t>
      </w:r>
    </w:p>
    <w:p w14:paraId="1ABCE546" w14:textId="77777777" w:rsidR="006969F8" w:rsidRPr="00933C56" w:rsidRDefault="006969F8" w:rsidP="002E5324">
      <w:pPr>
        <w:numPr>
          <w:ilvl w:val="0"/>
          <w:numId w:val="35"/>
        </w:numPr>
        <w:spacing w:after="0"/>
        <w:rPr>
          <w:rFonts w:ascii="Arial" w:hAnsi="Arial" w:cs="Arial"/>
        </w:rPr>
      </w:pPr>
      <w:r w:rsidRPr="00933C56">
        <w:rPr>
          <w:rFonts w:ascii="Arial" w:hAnsi="Arial" w:cs="Arial"/>
          <w:b/>
          <w:bCs/>
        </w:rPr>
        <w:t>Yellow</w:t>
      </w:r>
      <w:r w:rsidRPr="00933C56">
        <w:rPr>
          <w:rFonts w:ascii="Arial" w:hAnsi="Arial" w:cs="Arial"/>
        </w:rPr>
        <w:t xml:space="preserve"> → Manager/Lead Review required.</w:t>
      </w:r>
    </w:p>
    <w:p w14:paraId="5BB472FD" w14:textId="77777777" w:rsidR="006969F8" w:rsidRPr="00933C56" w:rsidRDefault="006969F8" w:rsidP="002E5324">
      <w:pPr>
        <w:numPr>
          <w:ilvl w:val="0"/>
          <w:numId w:val="35"/>
        </w:numPr>
        <w:spacing w:after="0"/>
        <w:rPr>
          <w:rFonts w:ascii="Arial" w:hAnsi="Arial" w:cs="Arial"/>
        </w:rPr>
      </w:pPr>
      <w:r w:rsidRPr="00933C56">
        <w:rPr>
          <w:rFonts w:ascii="Arial" w:hAnsi="Arial" w:cs="Arial"/>
          <w:b/>
          <w:bCs/>
        </w:rPr>
        <w:t>Red</w:t>
      </w:r>
      <w:r w:rsidRPr="00933C56">
        <w:rPr>
          <w:rFonts w:ascii="Arial" w:hAnsi="Arial" w:cs="Arial"/>
        </w:rPr>
        <w:t xml:space="preserve"> → Manager Approval required.</w:t>
      </w:r>
    </w:p>
    <w:p w14:paraId="34AC3578" w14:textId="77777777" w:rsidR="006969F8" w:rsidRPr="00933C56" w:rsidRDefault="006969F8" w:rsidP="002E5324">
      <w:pPr>
        <w:numPr>
          <w:ilvl w:val="0"/>
          <w:numId w:val="35"/>
        </w:numPr>
        <w:spacing w:after="0"/>
        <w:rPr>
          <w:rFonts w:ascii="Arial" w:hAnsi="Arial" w:cs="Arial"/>
        </w:rPr>
      </w:pPr>
      <w:r w:rsidRPr="00933C56">
        <w:rPr>
          <w:rFonts w:ascii="Arial" w:hAnsi="Arial" w:cs="Arial"/>
          <w:b/>
          <w:bCs/>
        </w:rPr>
        <w:t>Black</w:t>
      </w:r>
      <w:r w:rsidRPr="00933C56">
        <w:rPr>
          <w:rFonts w:ascii="Arial" w:hAnsi="Arial" w:cs="Arial"/>
        </w:rPr>
        <w:t xml:space="preserve"> → Manager + Director/VP Approval required.</w:t>
      </w:r>
    </w:p>
    <w:p w14:paraId="3B44A1D9" w14:textId="091A02C1" w:rsidR="006969F8" w:rsidRPr="00933C56" w:rsidRDefault="006969F8" w:rsidP="002E5324">
      <w:pPr>
        <w:spacing w:after="0"/>
        <w:rPr>
          <w:rFonts w:ascii="Arial" w:hAnsi="Arial" w:cs="Arial"/>
        </w:rPr>
      </w:pPr>
      <w:r w:rsidRPr="00933C56">
        <w:rPr>
          <w:rFonts w:ascii="Arial" w:hAnsi="Arial" w:cs="Arial"/>
          <w:noProof/>
        </w:rPr>
        <w:lastRenderedPageBreak/>
        <w:drawing>
          <wp:inline distT="0" distB="0" distL="0" distR="0" wp14:anchorId="45E86055" wp14:editId="077CB4AA">
            <wp:extent cx="5486400" cy="1821815"/>
            <wp:effectExtent l="0" t="0" r="0" b="6985"/>
            <wp:docPr id="249012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12546" name="Picture 1" descr="A screenshot of a computer&#10;&#10;AI-generated content may be incorrect."/>
                    <pic:cNvPicPr/>
                  </pic:nvPicPr>
                  <pic:blipFill>
                    <a:blip r:embed="rId14"/>
                    <a:stretch>
                      <a:fillRect/>
                    </a:stretch>
                  </pic:blipFill>
                  <pic:spPr>
                    <a:xfrm>
                      <a:off x="0" y="0"/>
                      <a:ext cx="5486400" cy="1821815"/>
                    </a:xfrm>
                    <a:prstGeom prst="rect">
                      <a:avLst/>
                    </a:prstGeom>
                  </pic:spPr>
                </pic:pic>
              </a:graphicData>
            </a:graphic>
          </wp:inline>
        </w:drawing>
      </w:r>
    </w:p>
    <w:p w14:paraId="3A88D782" w14:textId="77777777" w:rsidR="002E5324" w:rsidRPr="00933C56" w:rsidRDefault="002E5324" w:rsidP="002E5324">
      <w:pPr>
        <w:spacing w:after="0"/>
        <w:rPr>
          <w:rFonts w:ascii="Arial" w:hAnsi="Arial" w:cs="Arial"/>
          <w:b/>
          <w:bCs/>
        </w:rPr>
      </w:pPr>
    </w:p>
    <w:p w14:paraId="4D8C031A" w14:textId="4106BCE1" w:rsidR="006969F8" w:rsidRPr="00933C56" w:rsidRDefault="006969F8" w:rsidP="002E5324">
      <w:pPr>
        <w:spacing w:after="0"/>
        <w:rPr>
          <w:rFonts w:ascii="Arial" w:hAnsi="Arial" w:cs="Arial"/>
        </w:rPr>
      </w:pPr>
      <w:r w:rsidRPr="00933C56">
        <w:rPr>
          <w:rFonts w:ascii="Arial" w:hAnsi="Arial" w:cs="Arial"/>
          <w:b/>
          <w:bCs/>
        </w:rPr>
        <w:t>System Behavior:</w:t>
      </w:r>
    </w:p>
    <w:p w14:paraId="0F5FD35E" w14:textId="77777777" w:rsidR="006969F8" w:rsidRPr="00933C56" w:rsidRDefault="006969F8" w:rsidP="002E5324">
      <w:pPr>
        <w:numPr>
          <w:ilvl w:val="0"/>
          <w:numId w:val="36"/>
        </w:numPr>
        <w:spacing w:after="0"/>
        <w:rPr>
          <w:rFonts w:ascii="Arial" w:hAnsi="Arial" w:cs="Arial"/>
        </w:rPr>
      </w:pPr>
      <w:r w:rsidRPr="00933C56">
        <w:rPr>
          <w:rFonts w:ascii="Arial" w:hAnsi="Arial" w:cs="Arial"/>
        </w:rPr>
        <w:t>The system shall support multi-job approvals, where each job type (e.g., surface, intermediate, liner) follows its own workflow path.</w:t>
      </w:r>
    </w:p>
    <w:p w14:paraId="6A3C653C" w14:textId="77777777" w:rsidR="006969F8" w:rsidRPr="00933C56" w:rsidRDefault="006969F8" w:rsidP="002E5324">
      <w:pPr>
        <w:numPr>
          <w:ilvl w:val="0"/>
          <w:numId w:val="36"/>
        </w:numPr>
        <w:spacing w:after="0"/>
        <w:rPr>
          <w:rFonts w:ascii="Arial" w:hAnsi="Arial" w:cs="Arial"/>
        </w:rPr>
      </w:pPr>
      <w:r w:rsidRPr="00933C56">
        <w:rPr>
          <w:rFonts w:ascii="Arial" w:hAnsi="Arial" w:cs="Arial"/>
        </w:rPr>
        <w:t>The system shall support multi-program requests within a single submission.</w:t>
      </w:r>
    </w:p>
    <w:p w14:paraId="2A048F75" w14:textId="77777777" w:rsidR="006969F8" w:rsidRPr="00933C56" w:rsidRDefault="006969F8" w:rsidP="002E5324">
      <w:pPr>
        <w:numPr>
          <w:ilvl w:val="0"/>
          <w:numId w:val="36"/>
        </w:numPr>
        <w:spacing w:after="0"/>
        <w:rPr>
          <w:rFonts w:ascii="Arial" w:hAnsi="Arial" w:cs="Arial"/>
        </w:rPr>
      </w:pPr>
      <w:r w:rsidRPr="00933C56">
        <w:rPr>
          <w:rFonts w:ascii="Arial" w:hAnsi="Arial" w:cs="Arial"/>
        </w:rPr>
        <w:t>The system shall send email notifications to the assigned Approver(s), containing:</w:t>
      </w:r>
    </w:p>
    <w:p w14:paraId="0C003B1F" w14:textId="77777777" w:rsidR="006969F8" w:rsidRPr="00933C56" w:rsidRDefault="006969F8" w:rsidP="002E5324">
      <w:pPr>
        <w:pStyle w:val="ListParagraph"/>
        <w:numPr>
          <w:ilvl w:val="1"/>
          <w:numId w:val="37"/>
        </w:numPr>
        <w:spacing w:after="0"/>
        <w:rPr>
          <w:rFonts w:ascii="Arial" w:hAnsi="Arial" w:cs="Arial"/>
        </w:rPr>
      </w:pPr>
      <w:r w:rsidRPr="00933C56">
        <w:rPr>
          <w:rFonts w:ascii="Arial" w:hAnsi="Arial" w:cs="Arial"/>
        </w:rPr>
        <w:t>A link to the App.</w:t>
      </w:r>
    </w:p>
    <w:p w14:paraId="7FE8CFE7" w14:textId="77777777" w:rsidR="006969F8" w:rsidRPr="00933C56" w:rsidRDefault="006969F8" w:rsidP="002E5324">
      <w:pPr>
        <w:pStyle w:val="ListParagraph"/>
        <w:numPr>
          <w:ilvl w:val="1"/>
          <w:numId w:val="37"/>
        </w:numPr>
        <w:spacing w:after="0"/>
        <w:rPr>
          <w:rFonts w:ascii="Arial" w:hAnsi="Arial" w:cs="Arial"/>
        </w:rPr>
      </w:pPr>
      <w:r w:rsidRPr="00933C56">
        <w:rPr>
          <w:rFonts w:ascii="Arial" w:hAnsi="Arial" w:cs="Arial"/>
        </w:rPr>
        <w:t>A link to the associated document for review.</w:t>
      </w:r>
    </w:p>
    <w:p w14:paraId="217CC13D" w14:textId="1565B58D" w:rsidR="006969F8" w:rsidRPr="00933C56" w:rsidRDefault="006969F8" w:rsidP="002E5324">
      <w:pPr>
        <w:numPr>
          <w:ilvl w:val="0"/>
          <w:numId w:val="36"/>
        </w:numPr>
        <w:spacing w:after="0"/>
        <w:rPr>
          <w:rFonts w:ascii="Arial" w:hAnsi="Arial" w:cs="Arial"/>
        </w:rPr>
      </w:pPr>
      <w:r w:rsidRPr="00933C56">
        <w:rPr>
          <w:rFonts w:ascii="Arial" w:hAnsi="Arial" w:cs="Arial"/>
        </w:rPr>
        <w:t xml:space="preserve">The system shall log all approval </w:t>
      </w:r>
      <w:r w:rsidR="000715DB" w:rsidRPr="00933C56">
        <w:rPr>
          <w:rFonts w:ascii="Arial" w:hAnsi="Arial" w:cs="Arial"/>
        </w:rPr>
        <w:t>activities</w:t>
      </w:r>
      <w:r w:rsidRPr="00933C56">
        <w:rPr>
          <w:rFonts w:ascii="Arial" w:hAnsi="Arial" w:cs="Arial"/>
        </w:rPr>
        <w:t>, including:</w:t>
      </w:r>
    </w:p>
    <w:p w14:paraId="4A0DFF6D" w14:textId="77777777" w:rsidR="006969F8" w:rsidRPr="00933C56" w:rsidRDefault="006969F8" w:rsidP="002E5324">
      <w:pPr>
        <w:numPr>
          <w:ilvl w:val="1"/>
          <w:numId w:val="38"/>
        </w:numPr>
        <w:spacing w:after="0"/>
        <w:rPr>
          <w:rFonts w:ascii="Arial" w:hAnsi="Arial" w:cs="Arial"/>
        </w:rPr>
      </w:pPr>
      <w:r w:rsidRPr="00933C56">
        <w:rPr>
          <w:rFonts w:ascii="Arial" w:hAnsi="Arial" w:cs="Arial"/>
        </w:rPr>
        <w:t>Date/time of approval.</w:t>
      </w:r>
    </w:p>
    <w:p w14:paraId="160CD044" w14:textId="77777777" w:rsidR="006969F8" w:rsidRPr="00933C56" w:rsidRDefault="006969F8" w:rsidP="002E5324">
      <w:pPr>
        <w:numPr>
          <w:ilvl w:val="1"/>
          <w:numId w:val="38"/>
        </w:numPr>
        <w:spacing w:after="0"/>
        <w:rPr>
          <w:rFonts w:ascii="Arial" w:hAnsi="Arial" w:cs="Arial"/>
        </w:rPr>
      </w:pPr>
      <w:r w:rsidRPr="00933C56">
        <w:rPr>
          <w:rFonts w:ascii="Arial" w:hAnsi="Arial" w:cs="Arial"/>
        </w:rPr>
        <w:t>Decision outcome (approved/rejected).</w:t>
      </w:r>
    </w:p>
    <w:p w14:paraId="6A6B8570" w14:textId="197CB1DC" w:rsidR="00486E61" w:rsidRPr="00933C56" w:rsidRDefault="006969F8" w:rsidP="002E5324">
      <w:pPr>
        <w:numPr>
          <w:ilvl w:val="1"/>
          <w:numId w:val="38"/>
        </w:numPr>
        <w:spacing w:after="0"/>
        <w:rPr>
          <w:rFonts w:ascii="Arial" w:hAnsi="Arial" w:cs="Arial"/>
        </w:rPr>
      </w:pPr>
      <w:r w:rsidRPr="00933C56">
        <w:rPr>
          <w:rFonts w:ascii="Arial" w:hAnsi="Arial" w:cs="Arial"/>
        </w:rPr>
        <w:t>Reviewer comments.</w:t>
      </w:r>
    </w:p>
    <w:p w14:paraId="17EEA104" w14:textId="1818206F" w:rsidR="006969F8" w:rsidRPr="00933C56" w:rsidRDefault="006969F8" w:rsidP="002E5324">
      <w:pPr>
        <w:numPr>
          <w:ilvl w:val="0"/>
          <w:numId w:val="36"/>
        </w:numPr>
        <w:spacing w:after="0"/>
        <w:rPr>
          <w:rFonts w:ascii="Arial" w:hAnsi="Arial" w:cs="Arial"/>
        </w:rPr>
      </w:pPr>
      <w:r w:rsidRPr="00933C56">
        <w:rPr>
          <w:rFonts w:ascii="Arial" w:hAnsi="Arial" w:cs="Arial"/>
        </w:rPr>
        <w:t>If a job type is rejected, it shall automatically return to the Engineer for revision.</w:t>
      </w:r>
    </w:p>
    <w:p w14:paraId="63E56480" w14:textId="12779097" w:rsidR="00486E61" w:rsidRPr="00933C56" w:rsidRDefault="00486E61" w:rsidP="002E5324">
      <w:pPr>
        <w:spacing w:after="0"/>
        <w:rPr>
          <w:rFonts w:ascii="Arial" w:hAnsi="Arial" w:cs="Arial"/>
        </w:rPr>
      </w:pPr>
      <w:r w:rsidRPr="00933C56">
        <w:rPr>
          <w:rFonts w:ascii="Arial" w:hAnsi="Arial" w:cs="Arial"/>
          <w:noProof/>
        </w:rPr>
        <w:drawing>
          <wp:inline distT="0" distB="0" distL="0" distR="0" wp14:anchorId="0FF2BDA9" wp14:editId="00EAE8B3">
            <wp:extent cx="5486400" cy="1899920"/>
            <wp:effectExtent l="0" t="0" r="0" b="5080"/>
            <wp:docPr id="1802295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95445" name="Picture 1" descr="A screenshot of a computer&#10;&#10;AI-generated content may be incorrect."/>
                    <pic:cNvPicPr/>
                  </pic:nvPicPr>
                  <pic:blipFill>
                    <a:blip r:embed="rId15"/>
                    <a:stretch>
                      <a:fillRect/>
                    </a:stretch>
                  </pic:blipFill>
                  <pic:spPr>
                    <a:xfrm>
                      <a:off x="0" y="0"/>
                      <a:ext cx="5486400" cy="1899920"/>
                    </a:xfrm>
                    <a:prstGeom prst="rect">
                      <a:avLst/>
                    </a:prstGeom>
                  </pic:spPr>
                </pic:pic>
              </a:graphicData>
            </a:graphic>
          </wp:inline>
        </w:drawing>
      </w:r>
    </w:p>
    <w:p w14:paraId="167F20DD" w14:textId="1F3B2F22" w:rsidR="00486E61" w:rsidRPr="00933C56" w:rsidRDefault="00486E61" w:rsidP="002E5324">
      <w:pPr>
        <w:spacing w:after="0"/>
        <w:rPr>
          <w:rFonts w:ascii="Arial" w:hAnsi="Arial" w:cs="Arial"/>
        </w:rPr>
      </w:pPr>
      <w:r w:rsidRPr="00933C56">
        <w:rPr>
          <w:rFonts w:ascii="Arial" w:hAnsi="Arial" w:cs="Arial"/>
          <w:noProof/>
        </w:rPr>
        <w:drawing>
          <wp:inline distT="0" distB="0" distL="0" distR="0" wp14:anchorId="3C8BDDA1" wp14:editId="3D60087A">
            <wp:extent cx="5486400" cy="1593850"/>
            <wp:effectExtent l="0" t="0" r="0" b="6350"/>
            <wp:docPr id="1217721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21273" name="Picture 1" descr="A screenshot of a computer&#10;&#10;AI-generated content may be incorrect."/>
                    <pic:cNvPicPr/>
                  </pic:nvPicPr>
                  <pic:blipFill>
                    <a:blip r:embed="rId16"/>
                    <a:stretch>
                      <a:fillRect/>
                    </a:stretch>
                  </pic:blipFill>
                  <pic:spPr>
                    <a:xfrm>
                      <a:off x="0" y="0"/>
                      <a:ext cx="5486400" cy="1593850"/>
                    </a:xfrm>
                    <a:prstGeom prst="rect">
                      <a:avLst/>
                    </a:prstGeom>
                  </pic:spPr>
                </pic:pic>
              </a:graphicData>
            </a:graphic>
          </wp:inline>
        </w:drawing>
      </w:r>
    </w:p>
    <w:p w14:paraId="2EDA5346" w14:textId="00CE0D58" w:rsidR="00EE2C2F" w:rsidRPr="00933C56" w:rsidRDefault="00000000" w:rsidP="002E5324">
      <w:pPr>
        <w:spacing w:after="0"/>
        <w:rPr>
          <w:rFonts w:ascii="Arial" w:hAnsi="Arial" w:cs="Arial"/>
          <w:b/>
          <w:bCs/>
        </w:rPr>
      </w:pPr>
      <w:r w:rsidRPr="00933C56">
        <w:rPr>
          <w:rFonts w:ascii="Arial" w:hAnsi="Arial" w:cs="Arial"/>
          <w:b/>
          <w:bCs/>
        </w:rPr>
        <w:lastRenderedPageBreak/>
        <w:br/>
      </w:r>
      <w:r w:rsidR="009D15A7" w:rsidRPr="00933C56">
        <w:rPr>
          <w:rFonts w:ascii="Arial" w:hAnsi="Arial" w:cs="Arial"/>
          <w:b/>
          <w:bCs/>
        </w:rPr>
        <w:t>4</w:t>
      </w:r>
      <w:r w:rsidRPr="00933C56">
        <w:rPr>
          <w:rFonts w:ascii="Arial" w:hAnsi="Arial" w:cs="Arial"/>
          <w:b/>
          <w:bCs/>
        </w:rPr>
        <w:t>.</w:t>
      </w:r>
      <w:r w:rsidR="00FD6988" w:rsidRPr="00933C56">
        <w:rPr>
          <w:rFonts w:ascii="Arial" w:hAnsi="Arial" w:cs="Arial"/>
          <w:b/>
          <w:bCs/>
        </w:rPr>
        <w:t>8</w:t>
      </w:r>
      <w:r w:rsidRPr="00933C56">
        <w:rPr>
          <w:rFonts w:ascii="Arial" w:hAnsi="Arial" w:cs="Arial"/>
          <w:b/>
          <w:bCs/>
        </w:rPr>
        <w:t xml:space="preserve"> Multi-Level &amp; Multi-Job Approvals</w:t>
      </w:r>
    </w:p>
    <w:p w14:paraId="6659454D" w14:textId="106D624B" w:rsidR="000715DB" w:rsidRPr="00933C56" w:rsidRDefault="00B72378" w:rsidP="002E5324">
      <w:pPr>
        <w:spacing w:after="0"/>
        <w:rPr>
          <w:rFonts w:ascii="Arial" w:hAnsi="Arial" w:cs="Arial"/>
        </w:rPr>
      </w:pPr>
      <w:r w:rsidRPr="00933C56">
        <w:rPr>
          <w:rFonts w:ascii="Arial" w:hAnsi="Arial" w:cs="Arial"/>
        </w:rPr>
        <w:t xml:space="preserve">When a Program Request contains multiple job types, each job type follows its own approval workflow based on its matrix color. </w:t>
      </w:r>
      <w:r w:rsidR="000715DB" w:rsidRPr="00933C56">
        <w:rPr>
          <w:rFonts w:ascii="Arial" w:hAnsi="Arial" w:cs="Arial"/>
        </w:rPr>
        <w:t>The system shall support requests that include multiple job types, each with its own complexity matrix color and associated approval workflow.</w:t>
      </w:r>
    </w:p>
    <w:p w14:paraId="65053B4D" w14:textId="4D891ECC" w:rsidR="00221225" w:rsidRPr="00933C56" w:rsidRDefault="00221225" w:rsidP="002E5324">
      <w:pPr>
        <w:spacing w:after="0"/>
        <w:rPr>
          <w:rFonts w:ascii="Arial" w:hAnsi="Arial" w:cs="Arial"/>
        </w:rPr>
      </w:pPr>
      <w:r w:rsidRPr="00933C56">
        <w:rPr>
          <w:rFonts w:ascii="Arial" w:hAnsi="Arial" w:cs="Arial"/>
          <w:b/>
          <w:bCs/>
        </w:rPr>
        <w:t>Pre-condition:</w:t>
      </w:r>
      <w:r w:rsidRPr="00933C56">
        <w:rPr>
          <w:rFonts w:ascii="Arial" w:hAnsi="Arial" w:cs="Arial"/>
        </w:rPr>
        <w:t xml:space="preserve"> Program Request includes multiple job types (e.g., Surface, Intermediate, Liner).</w:t>
      </w:r>
    </w:p>
    <w:p w14:paraId="09C48932" w14:textId="77777777" w:rsidR="000715DB" w:rsidRPr="00933C56" w:rsidRDefault="000715DB" w:rsidP="002E5324">
      <w:pPr>
        <w:spacing w:after="0"/>
        <w:rPr>
          <w:rFonts w:ascii="Arial" w:hAnsi="Arial" w:cs="Arial"/>
          <w:b/>
          <w:bCs/>
        </w:rPr>
      </w:pPr>
      <w:r w:rsidRPr="00933C56">
        <w:rPr>
          <w:rFonts w:ascii="Arial" w:hAnsi="Arial" w:cs="Arial"/>
          <w:b/>
          <w:bCs/>
        </w:rPr>
        <w:t>System Behavior:</w:t>
      </w:r>
    </w:p>
    <w:p w14:paraId="347DE5C6" w14:textId="660D7850" w:rsidR="00EE2C2F" w:rsidRPr="00933C56" w:rsidRDefault="000715DB" w:rsidP="002E5324">
      <w:pPr>
        <w:spacing w:after="0"/>
        <w:rPr>
          <w:rFonts w:ascii="Arial" w:hAnsi="Arial" w:cs="Arial"/>
        </w:rPr>
      </w:pPr>
      <w:r w:rsidRPr="00933C56">
        <w:rPr>
          <w:rFonts w:ascii="Arial" w:hAnsi="Arial" w:cs="Arial"/>
        </w:rPr>
        <w:t>1</w:t>
      </w:r>
      <w:r w:rsidRPr="00933C56">
        <w:rPr>
          <w:rFonts w:ascii="Arial" w:hAnsi="Arial" w:cs="Arial"/>
          <w:b/>
          <w:bCs/>
        </w:rPr>
        <w:t xml:space="preserve">. </w:t>
      </w:r>
      <w:r w:rsidR="00EE2C2F" w:rsidRPr="00933C56">
        <w:rPr>
          <w:rFonts w:ascii="Arial" w:hAnsi="Arial" w:cs="Arial"/>
        </w:rPr>
        <w:t xml:space="preserve">Each job type within a request may have a </w:t>
      </w:r>
      <w:r w:rsidR="00852C94" w:rsidRPr="00933C56">
        <w:rPr>
          <w:rFonts w:ascii="Arial" w:hAnsi="Arial" w:cs="Arial"/>
        </w:rPr>
        <w:t>different</w:t>
      </w:r>
      <w:r w:rsidR="00EE2C2F" w:rsidRPr="00933C56">
        <w:rPr>
          <w:rFonts w:ascii="Arial" w:hAnsi="Arial" w:cs="Arial"/>
        </w:rPr>
        <w:t xml:space="preserve"> matrix color.</w:t>
      </w:r>
    </w:p>
    <w:p w14:paraId="5CE4A695" w14:textId="43B88BAE" w:rsidR="00EE2C2F" w:rsidRPr="00933C56" w:rsidRDefault="00EE2C2F" w:rsidP="002E5324">
      <w:pPr>
        <w:spacing w:after="0"/>
        <w:rPr>
          <w:rFonts w:ascii="Arial" w:hAnsi="Arial" w:cs="Arial"/>
        </w:rPr>
      </w:pPr>
      <w:r w:rsidRPr="00933C56">
        <w:rPr>
          <w:rFonts w:ascii="Arial" w:hAnsi="Arial" w:cs="Arial"/>
        </w:rPr>
        <w:t>Example: One program could include:</w:t>
      </w:r>
    </w:p>
    <w:p w14:paraId="4AD7912C" w14:textId="77777777" w:rsidR="00EE2C2F" w:rsidRPr="00933C56" w:rsidRDefault="00EE2C2F" w:rsidP="002E5324">
      <w:pPr>
        <w:numPr>
          <w:ilvl w:val="0"/>
          <w:numId w:val="14"/>
        </w:numPr>
        <w:spacing w:after="0"/>
        <w:rPr>
          <w:rFonts w:ascii="Arial" w:hAnsi="Arial" w:cs="Arial"/>
        </w:rPr>
      </w:pPr>
      <w:r w:rsidRPr="00933C56">
        <w:rPr>
          <w:rFonts w:ascii="Arial" w:hAnsi="Arial" w:cs="Arial"/>
        </w:rPr>
        <w:t>Green (surface) → Peer Review.</w:t>
      </w:r>
    </w:p>
    <w:p w14:paraId="4AE9262B" w14:textId="77777777" w:rsidR="00EE2C2F" w:rsidRPr="00933C56" w:rsidRDefault="00EE2C2F" w:rsidP="002E5324">
      <w:pPr>
        <w:numPr>
          <w:ilvl w:val="0"/>
          <w:numId w:val="14"/>
        </w:numPr>
        <w:spacing w:after="0"/>
        <w:rPr>
          <w:rFonts w:ascii="Arial" w:hAnsi="Arial" w:cs="Arial"/>
        </w:rPr>
      </w:pPr>
      <w:r w:rsidRPr="00933C56">
        <w:rPr>
          <w:rFonts w:ascii="Arial" w:hAnsi="Arial" w:cs="Arial"/>
        </w:rPr>
        <w:t>Yellow (intermediate) → Manager Review.</w:t>
      </w:r>
    </w:p>
    <w:p w14:paraId="6D6A09A6" w14:textId="30679E3D" w:rsidR="00EE2C2F" w:rsidRPr="00933C56" w:rsidRDefault="00EE2C2F" w:rsidP="002E5324">
      <w:pPr>
        <w:numPr>
          <w:ilvl w:val="0"/>
          <w:numId w:val="14"/>
        </w:numPr>
        <w:spacing w:after="0"/>
        <w:rPr>
          <w:rFonts w:ascii="Arial" w:hAnsi="Arial" w:cs="Arial"/>
        </w:rPr>
      </w:pPr>
      <w:r w:rsidRPr="00933C56">
        <w:rPr>
          <w:rFonts w:ascii="Arial" w:hAnsi="Arial" w:cs="Arial"/>
        </w:rPr>
        <w:t>Black (Production) → Manager + Director/VP Review.</w:t>
      </w:r>
    </w:p>
    <w:p w14:paraId="7BE5F463" w14:textId="6B75C384" w:rsidR="000715DB" w:rsidRPr="00933C56" w:rsidRDefault="000715DB" w:rsidP="002E5324">
      <w:pPr>
        <w:spacing w:after="0"/>
        <w:rPr>
          <w:rFonts w:ascii="Arial" w:eastAsia="Times New Roman" w:hAnsi="Arial" w:cs="Arial"/>
        </w:rPr>
      </w:pPr>
      <w:r w:rsidRPr="00933C56">
        <w:rPr>
          <w:rFonts w:ascii="Arial" w:eastAsia="Times New Roman" w:hAnsi="Arial" w:cs="Arial"/>
        </w:rPr>
        <w:t xml:space="preserve">2.MVP (Minimum Viable Product): The highest authority </w:t>
      </w:r>
      <w:proofErr w:type="gramStart"/>
      <w:r w:rsidR="00CD4BCE" w:rsidRPr="00933C56">
        <w:rPr>
          <w:rFonts w:ascii="Arial" w:eastAsia="Times New Roman" w:hAnsi="Arial" w:cs="Arial"/>
        </w:rPr>
        <w:t>approver</w:t>
      </w:r>
      <w:proofErr w:type="gramEnd"/>
      <w:r w:rsidRPr="00933C56">
        <w:rPr>
          <w:rFonts w:ascii="Arial" w:eastAsia="Times New Roman" w:hAnsi="Arial" w:cs="Arial"/>
        </w:rPr>
        <w:t xml:space="preserve"> </w:t>
      </w:r>
      <w:proofErr w:type="gramStart"/>
      <w:r w:rsidRPr="00933C56">
        <w:rPr>
          <w:rFonts w:ascii="Arial" w:eastAsia="Times New Roman" w:hAnsi="Arial" w:cs="Arial"/>
        </w:rPr>
        <w:t>may approve</w:t>
      </w:r>
      <w:proofErr w:type="gramEnd"/>
      <w:r w:rsidRPr="00933C56">
        <w:rPr>
          <w:rFonts w:ascii="Arial" w:eastAsia="Times New Roman" w:hAnsi="Arial" w:cs="Arial"/>
        </w:rPr>
        <w:t xml:space="preserve"> the entire request in a single action.</w:t>
      </w:r>
    </w:p>
    <w:p w14:paraId="3FDD6E7B" w14:textId="1F462B03" w:rsidR="000715DB" w:rsidRPr="00933C56" w:rsidRDefault="000715DB" w:rsidP="002E5324">
      <w:pPr>
        <w:spacing w:after="0"/>
        <w:rPr>
          <w:rFonts w:ascii="Arial" w:eastAsia="Times New Roman" w:hAnsi="Arial" w:cs="Arial"/>
        </w:rPr>
      </w:pPr>
      <w:r w:rsidRPr="00933C56">
        <w:rPr>
          <w:rFonts w:ascii="Arial" w:eastAsia="Times New Roman" w:hAnsi="Arial" w:cs="Arial"/>
        </w:rPr>
        <w:t>3.Future Enhancement: The system shall support granular job-by-job approvals, where each job type is reviewed/approved independently.</w:t>
      </w:r>
    </w:p>
    <w:p w14:paraId="2CE4298B" w14:textId="432669D9" w:rsidR="000715DB" w:rsidRPr="00933C56" w:rsidRDefault="000715DB" w:rsidP="002E5324">
      <w:pPr>
        <w:spacing w:after="0"/>
        <w:rPr>
          <w:rFonts w:ascii="Arial" w:eastAsia="Times New Roman" w:hAnsi="Arial" w:cs="Arial"/>
        </w:rPr>
      </w:pPr>
      <w:r w:rsidRPr="00933C56">
        <w:rPr>
          <w:rFonts w:ascii="Arial" w:eastAsia="Times New Roman" w:hAnsi="Arial" w:cs="Arial"/>
        </w:rPr>
        <w:t>4.The system shall send email notifications to the assigned Approver(s), containing:</w:t>
      </w:r>
    </w:p>
    <w:p w14:paraId="481A9090" w14:textId="77777777" w:rsidR="000715DB" w:rsidRPr="00933C56" w:rsidRDefault="000715DB" w:rsidP="002E5324">
      <w:pPr>
        <w:numPr>
          <w:ilvl w:val="0"/>
          <w:numId w:val="40"/>
        </w:numPr>
        <w:spacing w:after="0"/>
        <w:rPr>
          <w:rFonts w:ascii="Arial" w:eastAsia="Times New Roman" w:hAnsi="Arial" w:cs="Arial"/>
        </w:rPr>
      </w:pPr>
      <w:r w:rsidRPr="00933C56">
        <w:rPr>
          <w:rFonts w:ascii="Arial" w:eastAsia="Times New Roman" w:hAnsi="Arial" w:cs="Arial"/>
        </w:rPr>
        <w:t>A link to the App.</w:t>
      </w:r>
    </w:p>
    <w:p w14:paraId="3E28C0B3" w14:textId="77777777" w:rsidR="000715DB" w:rsidRPr="00933C56" w:rsidRDefault="000715DB" w:rsidP="002E5324">
      <w:pPr>
        <w:numPr>
          <w:ilvl w:val="0"/>
          <w:numId w:val="40"/>
        </w:numPr>
        <w:spacing w:after="0"/>
        <w:rPr>
          <w:rFonts w:ascii="Arial" w:eastAsia="Times New Roman" w:hAnsi="Arial" w:cs="Arial"/>
        </w:rPr>
      </w:pPr>
      <w:r w:rsidRPr="00933C56">
        <w:rPr>
          <w:rFonts w:ascii="Arial" w:eastAsia="Times New Roman" w:hAnsi="Arial" w:cs="Arial"/>
        </w:rPr>
        <w:t>A link to the associated document for review.</w:t>
      </w:r>
    </w:p>
    <w:p w14:paraId="3C756B71" w14:textId="35245F99" w:rsidR="000715DB" w:rsidRPr="00933C56" w:rsidRDefault="000715DB" w:rsidP="002E5324">
      <w:pPr>
        <w:spacing w:after="0"/>
        <w:rPr>
          <w:rFonts w:ascii="Arial" w:eastAsia="Times New Roman" w:hAnsi="Arial" w:cs="Arial"/>
        </w:rPr>
      </w:pPr>
      <w:r w:rsidRPr="00933C56">
        <w:rPr>
          <w:rFonts w:ascii="Arial" w:eastAsia="Times New Roman" w:hAnsi="Arial" w:cs="Arial"/>
        </w:rPr>
        <w:t>5.The system shall log all approval activity, including:</w:t>
      </w:r>
    </w:p>
    <w:p w14:paraId="7FA7B4C6" w14:textId="77777777" w:rsidR="000715DB" w:rsidRPr="00933C56" w:rsidRDefault="000715DB" w:rsidP="002E5324">
      <w:pPr>
        <w:numPr>
          <w:ilvl w:val="0"/>
          <w:numId w:val="41"/>
        </w:numPr>
        <w:spacing w:after="0"/>
        <w:rPr>
          <w:rFonts w:ascii="Arial" w:eastAsia="Times New Roman" w:hAnsi="Arial" w:cs="Arial"/>
        </w:rPr>
      </w:pPr>
      <w:r w:rsidRPr="00933C56">
        <w:rPr>
          <w:rFonts w:ascii="Arial" w:eastAsia="Times New Roman" w:hAnsi="Arial" w:cs="Arial"/>
        </w:rPr>
        <w:t>Approval/rejection date and time.</w:t>
      </w:r>
    </w:p>
    <w:p w14:paraId="5FCF1141" w14:textId="77777777" w:rsidR="000715DB" w:rsidRPr="00933C56" w:rsidRDefault="000715DB" w:rsidP="002E5324">
      <w:pPr>
        <w:numPr>
          <w:ilvl w:val="0"/>
          <w:numId w:val="41"/>
        </w:numPr>
        <w:spacing w:after="0"/>
        <w:rPr>
          <w:rFonts w:ascii="Arial" w:eastAsia="Times New Roman" w:hAnsi="Arial" w:cs="Arial"/>
        </w:rPr>
      </w:pPr>
      <w:r w:rsidRPr="00933C56">
        <w:rPr>
          <w:rFonts w:ascii="Arial" w:eastAsia="Times New Roman" w:hAnsi="Arial" w:cs="Arial"/>
        </w:rPr>
        <w:t>Decision outcome.</w:t>
      </w:r>
    </w:p>
    <w:p w14:paraId="25D5D83C" w14:textId="77777777" w:rsidR="000715DB" w:rsidRPr="00933C56" w:rsidRDefault="000715DB" w:rsidP="002E5324">
      <w:pPr>
        <w:numPr>
          <w:ilvl w:val="0"/>
          <w:numId w:val="41"/>
        </w:numPr>
        <w:spacing w:after="0"/>
        <w:rPr>
          <w:rFonts w:ascii="Arial" w:eastAsia="Times New Roman" w:hAnsi="Arial" w:cs="Arial"/>
        </w:rPr>
      </w:pPr>
      <w:r w:rsidRPr="00933C56">
        <w:rPr>
          <w:rFonts w:ascii="Arial" w:eastAsia="Times New Roman" w:hAnsi="Arial" w:cs="Arial"/>
        </w:rPr>
        <w:t>Reviewer comments.</w:t>
      </w:r>
    </w:p>
    <w:p w14:paraId="56818D17" w14:textId="29BAF190" w:rsidR="000715DB" w:rsidRPr="00933C56" w:rsidRDefault="000715DB" w:rsidP="002E5324">
      <w:pPr>
        <w:spacing w:after="0"/>
        <w:rPr>
          <w:rFonts w:ascii="Arial" w:eastAsia="Times New Roman" w:hAnsi="Arial" w:cs="Arial"/>
        </w:rPr>
      </w:pPr>
      <w:r w:rsidRPr="00933C56">
        <w:rPr>
          <w:rFonts w:ascii="Arial" w:eastAsia="Times New Roman" w:hAnsi="Arial" w:cs="Arial"/>
        </w:rPr>
        <w:t>6.If a job type is rejected, it shall automatically return to the Engineer for revision.</w:t>
      </w:r>
    </w:p>
    <w:p w14:paraId="7B4F0A41" w14:textId="77777777" w:rsidR="00CD4BCE" w:rsidRPr="00933C56" w:rsidRDefault="00CD4BCE" w:rsidP="002E5324">
      <w:pPr>
        <w:spacing w:after="0"/>
        <w:rPr>
          <w:rFonts w:ascii="Arial" w:hAnsi="Arial" w:cs="Arial"/>
          <w:b/>
          <w:bCs/>
        </w:rPr>
      </w:pPr>
    </w:p>
    <w:p w14:paraId="7C885BB2" w14:textId="5A4651CC" w:rsidR="001A04BD" w:rsidRPr="00933C56" w:rsidRDefault="009D15A7" w:rsidP="001A04BD">
      <w:pPr>
        <w:spacing w:after="0"/>
        <w:rPr>
          <w:rFonts w:ascii="Arial" w:hAnsi="Arial" w:cs="Arial"/>
        </w:rPr>
      </w:pPr>
      <w:r w:rsidRPr="00933C56">
        <w:rPr>
          <w:rFonts w:ascii="Arial" w:hAnsi="Arial" w:cs="Arial"/>
          <w:b/>
          <w:bCs/>
        </w:rPr>
        <w:t>4.</w:t>
      </w:r>
      <w:r w:rsidR="00FD6988" w:rsidRPr="00933C56">
        <w:rPr>
          <w:rFonts w:ascii="Arial" w:hAnsi="Arial" w:cs="Arial"/>
          <w:b/>
          <w:bCs/>
        </w:rPr>
        <w:t>9</w:t>
      </w:r>
      <w:r w:rsidRPr="00933C56">
        <w:rPr>
          <w:rFonts w:ascii="Arial" w:hAnsi="Arial" w:cs="Arial"/>
          <w:b/>
          <w:bCs/>
        </w:rPr>
        <w:t xml:space="preserve"> Classification</w:t>
      </w:r>
      <w:r w:rsidRPr="00933C56">
        <w:rPr>
          <w:rFonts w:ascii="Arial" w:hAnsi="Arial" w:cs="Arial"/>
        </w:rPr>
        <w:br/>
      </w:r>
      <w:r w:rsidR="007911A1" w:rsidRPr="00933C56">
        <w:rPr>
          <w:rFonts w:ascii="Arial" w:hAnsi="Arial" w:cs="Arial"/>
          <w:b/>
          <w:bCs/>
        </w:rPr>
        <w:t>Description:</w:t>
      </w:r>
      <w:r w:rsidR="007911A1" w:rsidRPr="00933C56">
        <w:rPr>
          <w:rFonts w:ascii="Arial" w:hAnsi="Arial" w:cs="Arial"/>
        </w:rPr>
        <w:t xml:space="preserve"> When</w:t>
      </w:r>
      <w:r w:rsidR="001A04BD" w:rsidRPr="00933C56">
        <w:rPr>
          <w:rFonts w:ascii="Arial" w:hAnsi="Arial" w:cs="Arial"/>
        </w:rPr>
        <w:t xml:space="preserve"> Sales or Dispatch submits a Program Request, the system must allow the requestor to </w:t>
      </w:r>
      <w:r w:rsidR="001A04BD" w:rsidRPr="00933C56">
        <w:rPr>
          <w:rFonts w:ascii="Arial" w:hAnsi="Arial" w:cs="Arial"/>
          <w:b/>
          <w:bCs/>
        </w:rPr>
        <w:t>classify the request</w:t>
      </w:r>
      <w:r w:rsidR="001A04BD" w:rsidRPr="00933C56">
        <w:rPr>
          <w:rFonts w:ascii="Arial" w:hAnsi="Arial" w:cs="Arial"/>
        </w:rPr>
        <w:t xml:space="preserve"> as either a </w:t>
      </w:r>
      <w:r w:rsidR="001A04BD" w:rsidRPr="00933C56">
        <w:rPr>
          <w:rFonts w:ascii="Arial" w:hAnsi="Arial" w:cs="Arial"/>
          <w:b/>
          <w:bCs/>
        </w:rPr>
        <w:t>Bid</w:t>
      </w:r>
      <w:r w:rsidR="001A04BD" w:rsidRPr="00933C56">
        <w:rPr>
          <w:rFonts w:ascii="Arial" w:hAnsi="Arial" w:cs="Arial"/>
        </w:rPr>
        <w:t xml:space="preserve">, </w:t>
      </w:r>
      <w:r w:rsidR="001A04BD" w:rsidRPr="00933C56">
        <w:rPr>
          <w:rFonts w:ascii="Arial" w:hAnsi="Arial" w:cs="Arial"/>
          <w:b/>
          <w:bCs/>
        </w:rPr>
        <w:t>Price Quote</w:t>
      </w:r>
      <w:r w:rsidR="001A04BD" w:rsidRPr="00933C56">
        <w:rPr>
          <w:rFonts w:ascii="Arial" w:hAnsi="Arial" w:cs="Arial"/>
        </w:rPr>
        <w:t xml:space="preserve">, or </w:t>
      </w:r>
      <w:r w:rsidR="001A04BD" w:rsidRPr="00933C56">
        <w:rPr>
          <w:rFonts w:ascii="Arial" w:hAnsi="Arial" w:cs="Arial"/>
          <w:b/>
          <w:bCs/>
        </w:rPr>
        <w:t>Awarded Work</w:t>
      </w:r>
      <w:r w:rsidR="001A04BD" w:rsidRPr="00933C56">
        <w:rPr>
          <w:rFonts w:ascii="Arial" w:hAnsi="Arial" w:cs="Arial"/>
        </w:rPr>
        <w:t>. This classification will enable accurate reporting and performance tracking across different request types.</w:t>
      </w:r>
    </w:p>
    <w:p w14:paraId="56D81753" w14:textId="77777777" w:rsidR="001A04BD" w:rsidRPr="00933C56" w:rsidRDefault="001A04BD" w:rsidP="001A04BD">
      <w:pPr>
        <w:spacing w:after="0"/>
        <w:rPr>
          <w:rFonts w:ascii="Arial" w:hAnsi="Arial" w:cs="Arial"/>
          <w:b/>
          <w:bCs/>
        </w:rPr>
      </w:pPr>
      <w:r w:rsidRPr="00933C56">
        <w:rPr>
          <w:rFonts w:ascii="Arial" w:hAnsi="Arial" w:cs="Arial"/>
          <w:b/>
          <w:bCs/>
        </w:rPr>
        <w:t>Requests categorized as:</w:t>
      </w:r>
    </w:p>
    <w:p w14:paraId="3B03ABBC" w14:textId="77777777" w:rsidR="001A04BD" w:rsidRPr="00933C56" w:rsidRDefault="001A04BD" w:rsidP="001A04BD">
      <w:pPr>
        <w:numPr>
          <w:ilvl w:val="0"/>
          <w:numId w:val="15"/>
        </w:numPr>
        <w:spacing w:after="0"/>
        <w:rPr>
          <w:rFonts w:ascii="Arial" w:hAnsi="Arial" w:cs="Arial"/>
        </w:rPr>
      </w:pPr>
      <w:r w:rsidRPr="00933C56">
        <w:rPr>
          <w:rFonts w:ascii="Arial" w:hAnsi="Arial" w:cs="Arial"/>
        </w:rPr>
        <w:t>Bid</w:t>
      </w:r>
    </w:p>
    <w:p w14:paraId="16E02A4F" w14:textId="77777777" w:rsidR="001A04BD" w:rsidRPr="00933C56" w:rsidRDefault="001A04BD" w:rsidP="001A04BD">
      <w:pPr>
        <w:numPr>
          <w:ilvl w:val="0"/>
          <w:numId w:val="15"/>
        </w:numPr>
        <w:spacing w:after="0"/>
        <w:rPr>
          <w:rFonts w:ascii="Arial" w:hAnsi="Arial" w:cs="Arial"/>
        </w:rPr>
      </w:pPr>
      <w:r w:rsidRPr="00933C56">
        <w:rPr>
          <w:rFonts w:ascii="Arial" w:hAnsi="Arial" w:cs="Arial"/>
        </w:rPr>
        <w:t>Price Quote</w:t>
      </w:r>
    </w:p>
    <w:p w14:paraId="796BF10C" w14:textId="1973A6BE" w:rsidR="001A04BD" w:rsidRPr="00933C56" w:rsidRDefault="001A04BD" w:rsidP="001A04BD">
      <w:pPr>
        <w:numPr>
          <w:ilvl w:val="0"/>
          <w:numId w:val="15"/>
        </w:numPr>
        <w:spacing w:after="0"/>
        <w:rPr>
          <w:rFonts w:ascii="Arial" w:hAnsi="Arial" w:cs="Arial"/>
        </w:rPr>
      </w:pPr>
      <w:r w:rsidRPr="00933C56">
        <w:rPr>
          <w:rFonts w:ascii="Arial" w:hAnsi="Arial" w:cs="Arial"/>
        </w:rPr>
        <w:t>Awarded Work</w:t>
      </w:r>
    </w:p>
    <w:p w14:paraId="1632A4A4" w14:textId="3A5DC54D" w:rsidR="001A04BD" w:rsidRPr="001A04BD" w:rsidRDefault="001A04BD" w:rsidP="001A04BD">
      <w:pPr>
        <w:spacing w:after="0"/>
        <w:rPr>
          <w:rFonts w:ascii="Arial" w:hAnsi="Arial" w:cs="Arial"/>
        </w:rPr>
      </w:pPr>
      <w:r w:rsidRPr="001A04BD">
        <w:rPr>
          <w:rFonts w:ascii="Arial" w:hAnsi="Arial" w:cs="Arial"/>
          <w:b/>
          <w:bCs/>
        </w:rPr>
        <w:t>Pre-condition:</w:t>
      </w:r>
    </w:p>
    <w:p w14:paraId="2FE2ED7D" w14:textId="77777777" w:rsidR="001A04BD" w:rsidRPr="001A04BD" w:rsidRDefault="001A04BD" w:rsidP="001A04BD">
      <w:pPr>
        <w:numPr>
          <w:ilvl w:val="0"/>
          <w:numId w:val="69"/>
        </w:numPr>
        <w:spacing w:after="0"/>
        <w:rPr>
          <w:rFonts w:ascii="Arial" w:hAnsi="Arial" w:cs="Arial"/>
        </w:rPr>
      </w:pPr>
      <w:r w:rsidRPr="001A04BD">
        <w:rPr>
          <w:rFonts w:ascii="Arial" w:hAnsi="Arial" w:cs="Arial"/>
        </w:rPr>
        <w:t>A Program Request form is submitted with required fields.</w:t>
      </w:r>
    </w:p>
    <w:p w14:paraId="2FBD99F2" w14:textId="77777777" w:rsidR="001A04BD" w:rsidRPr="001A04BD" w:rsidRDefault="001A04BD" w:rsidP="001A04BD">
      <w:pPr>
        <w:numPr>
          <w:ilvl w:val="0"/>
          <w:numId w:val="69"/>
        </w:numPr>
        <w:spacing w:after="0"/>
        <w:rPr>
          <w:rFonts w:ascii="Arial" w:hAnsi="Arial" w:cs="Arial"/>
        </w:rPr>
      </w:pPr>
      <w:r w:rsidRPr="001A04BD">
        <w:rPr>
          <w:rFonts w:ascii="Arial" w:hAnsi="Arial" w:cs="Arial"/>
        </w:rPr>
        <w:t>Classification field is available in the intake form.</w:t>
      </w:r>
    </w:p>
    <w:p w14:paraId="17C7A1F9" w14:textId="58DEBE13" w:rsidR="001A04BD" w:rsidRPr="001A04BD" w:rsidRDefault="001A04BD" w:rsidP="001A04BD">
      <w:pPr>
        <w:spacing w:after="0"/>
        <w:rPr>
          <w:rFonts w:ascii="Arial" w:hAnsi="Arial" w:cs="Arial"/>
        </w:rPr>
      </w:pPr>
      <w:r w:rsidRPr="001A04BD">
        <w:rPr>
          <w:rFonts w:ascii="Arial" w:hAnsi="Arial" w:cs="Arial"/>
          <w:b/>
          <w:bCs/>
        </w:rPr>
        <w:t>Post-condition:</w:t>
      </w:r>
    </w:p>
    <w:p w14:paraId="609D84C1" w14:textId="77777777" w:rsidR="001A04BD" w:rsidRPr="001A04BD" w:rsidRDefault="001A04BD" w:rsidP="001A04BD">
      <w:pPr>
        <w:numPr>
          <w:ilvl w:val="0"/>
          <w:numId w:val="70"/>
        </w:numPr>
        <w:spacing w:after="0"/>
        <w:rPr>
          <w:rFonts w:ascii="Arial" w:hAnsi="Arial" w:cs="Arial"/>
        </w:rPr>
      </w:pPr>
      <w:r w:rsidRPr="001A04BD">
        <w:rPr>
          <w:rFonts w:ascii="Arial" w:hAnsi="Arial" w:cs="Arial"/>
        </w:rPr>
        <w:t xml:space="preserve">The Program Request is stored with its </w:t>
      </w:r>
      <w:r w:rsidRPr="001A04BD">
        <w:rPr>
          <w:rFonts w:ascii="Arial" w:hAnsi="Arial" w:cs="Arial"/>
          <w:b/>
          <w:bCs/>
        </w:rPr>
        <w:t>classification category</w:t>
      </w:r>
      <w:r w:rsidRPr="001A04BD">
        <w:rPr>
          <w:rFonts w:ascii="Arial" w:hAnsi="Arial" w:cs="Arial"/>
        </w:rPr>
        <w:t>.</w:t>
      </w:r>
    </w:p>
    <w:p w14:paraId="15FABBE7" w14:textId="77777777" w:rsidR="001A04BD" w:rsidRPr="001A04BD" w:rsidRDefault="001A04BD" w:rsidP="001A04BD">
      <w:pPr>
        <w:numPr>
          <w:ilvl w:val="0"/>
          <w:numId w:val="70"/>
        </w:numPr>
        <w:spacing w:after="0"/>
        <w:rPr>
          <w:rFonts w:ascii="Arial" w:hAnsi="Arial" w:cs="Arial"/>
        </w:rPr>
      </w:pPr>
      <w:r w:rsidRPr="001A04BD">
        <w:rPr>
          <w:rFonts w:ascii="Arial" w:hAnsi="Arial" w:cs="Arial"/>
        </w:rPr>
        <w:t>The system tracks statistics per category (Bid, Price Quote, Awarded Work).</w:t>
      </w:r>
    </w:p>
    <w:p w14:paraId="4F0753F3" w14:textId="77777777" w:rsidR="001A04BD" w:rsidRPr="001A04BD" w:rsidRDefault="001A04BD" w:rsidP="001A04BD">
      <w:pPr>
        <w:numPr>
          <w:ilvl w:val="0"/>
          <w:numId w:val="70"/>
        </w:numPr>
        <w:spacing w:after="0"/>
        <w:rPr>
          <w:rFonts w:ascii="Arial" w:hAnsi="Arial" w:cs="Arial"/>
        </w:rPr>
      </w:pPr>
      <w:r w:rsidRPr="001A04BD">
        <w:rPr>
          <w:rFonts w:ascii="Arial" w:hAnsi="Arial" w:cs="Arial"/>
        </w:rPr>
        <w:t>Users can search, filter, and report requests by classification type.</w:t>
      </w:r>
    </w:p>
    <w:p w14:paraId="1973AF40" w14:textId="690F63C9" w:rsidR="00D17404" w:rsidRPr="00933C56" w:rsidRDefault="001A04BD" w:rsidP="002E5324">
      <w:pPr>
        <w:numPr>
          <w:ilvl w:val="0"/>
          <w:numId w:val="70"/>
        </w:numPr>
        <w:spacing w:after="0"/>
        <w:rPr>
          <w:rFonts w:ascii="Arial" w:hAnsi="Arial" w:cs="Arial"/>
        </w:rPr>
      </w:pPr>
      <w:r w:rsidRPr="001A04BD">
        <w:rPr>
          <w:rFonts w:ascii="Arial" w:hAnsi="Arial" w:cs="Arial"/>
        </w:rPr>
        <w:lastRenderedPageBreak/>
        <w:t>Analytics dashboards display conversion rates (e.g., Bids won vs. lost, Quotes issued vs. awarded).</w:t>
      </w:r>
    </w:p>
    <w:p w14:paraId="128048AE" w14:textId="77777777" w:rsidR="001A04BD" w:rsidRPr="00933C56" w:rsidRDefault="001A04BD" w:rsidP="001A04BD">
      <w:pPr>
        <w:spacing w:after="0"/>
        <w:ind w:left="720"/>
        <w:rPr>
          <w:rFonts w:ascii="Arial" w:hAnsi="Arial" w:cs="Arial"/>
        </w:rPr>
      </w:pPr>
    </w:p>
    <w:p w14:paraId="31E37B2E" w14:textId="7A4DE5BE" w:rsidR="00981B6F" w:rsidRPr="00933C56" w:rsidRDefault="009D15A7" w:rsidP="002E5324">
      <w:pPr>
        <w:spacing w:after="0"/>
        <w:rPr>
          <w:rFonts w:ascii="Arial" w:hAnsi="Arial" w:cs="Arial"/>
        </w:rPr>
      </w:pPr>
      <w:r w:rsidRPr="00933C56">
        <w:rPr>
          <w:rFonts w:ascii="Arial" w:hAnsi="Arial" w:cs="Arial"/>
          <w:b/>
          <w:bCs/>
        </w:rPr>
        <w:t>4.</w:t>
      </w:r>
      <w:r w:rsidR="00FD6988" w:rsidRPr="00933C56">
        <w:rPr>
          <w:rFonts w:ascii="Arial" w:hAnsi="Arial" w:cs="Arial"/>
          <w:b/>
          <w:bCs/>
        </w:rPr>
        <w:t>10</w:t>
      </w:r>
      <w:r w:rsidRPr="00933C56">
        <w:rPr>
          <w:rFonts w:ascii="Arial" w:hAnsi="Arial" w:cs="Arial"/>
          <w:b/>
          <w:bCs/>
        </w:rPr>
        <w:t xml:space="preserve"> Document Management</w:t>
      </w:r>
    </w:p>
    <w:p w14:paraId="099E4AFC" w14:textId="6BA9D701" w:rsidR="00AE6F70" w:rsidRPr="00AE6F70" w:rsidRDefault="00AE6F70" w:rsidP="00AE6F70">
      <w:pPr>
        <w:spacing w:after="0"/>
        <w:rPr>
          <w:rFonts w:ascii="Arial" w:hAnsi="Arial" w:cs="Arial"/>
        </w:rPr>
      </w:pPr>
      <w:r w:rsidRPr="00933C56">
        <w:rPr>
          <w:rFonts w:ascii="Arial" w:hAnsi="Arial" w:cs="Arial"/>
          <w:b/>
          <w:bCs/>
        </w:rPr>
        <w:t>Description:</w:t>
      </w:r>
      <w:r w:rsidRPr="00933C56">
        <w:rPr>
          <w:rFonts w:ascii="Arial" w:hAnsi="Arial" w:cs="Arial"/>
        </w:rPr>
        <w:t xml:space="preserve"> When</w:t>
      </w:r>
      <w:r w:rsidRPr="00AE6F70">
        <w:rPr>
          <w:rFonts w:ascii="Arial" w:hAnsi="Arial" w:cs="Arial"/>
        </w:rPr>
        <w:t xml:space="preserve"> an Engineer or Sales/Dispatch user submits or updates a Program Request, the system must support document management for review and approval. This ensures all related program files, approvals, and revisions are stored in a centralized, auditable repository.</w:t>
      </w:r>
    </w:p>
    <w:p w14:paraId="18AF5607" w14:textId="0A388D40" w:rsidR="00AE6F70" w:rsidRPr="00AE6F70" w:rsidRDefault="00AE6F70" w:rsidP="00AE6F70">
      <w:pPr>
        <w:spacing w:after="0"/>
        <w:rPr>
          <w:rFonts w:ascii="Arial" w:hAnsi="Arial" w:cs="Arial"/>
        </w:rPr>
      </w:pPr>
      <w:r w:rsidRPr="00AE6F70">
        <w:rPr>
          <w:rFonts w:ascii="Arial" w:hAnsi="Arial" w:cs="Arial"/>
          <w:b/>
          <w:bCs/>
        </w:rPr>
        <w:t>Pre-condition:</w:t>
      </w:r>
    </w:p>
    <w:p w14:paraId="19841207" w14:textId="77777777" w:rsidR="00AE6F70" w:rsidRPr="00AE6F70" w:rsidRDefault="00AE6F70" w:rsidP="00AE6F70">
      <w:pPr>
        <w:numPr>
          <w:ilvl w:val="0"/>
          <w:numId w:val="67"/>
        </w:numPr>
        <w:spacing w:after="0"/>
        <w:rPr>
          <w:rFonts w:ascii="Arial" w:hAnsi="Arial" w:cs="Arial"/>
        </w:rPr>
      </w:pPr>
      <w:r w:rsidRPr="00AE6F70">
        <w:rPr>
          <w:rFonts w:ascii="Arial" w:hAnsi="Arial" w:cs="Arial"/>
        </w:rPr>
        <w:t>A Program Request exists in the system.</w:t>
      </w:r>
    </w:p>
    <w:p w14:paraId="7AB454F4" w14:textId="77777777" w:rsidR="00AE6F70" w:rsidRPr="00AE6F70" w:rsidRDefault="00AE6F70" w:rsidP="00AE6F70">
      <w:pPr>
        <w:numPr>
          <w:ilvl w:val="0"/>
          <w:numId w:val="67"/>
        </w:numPr>
        <w:spacing w:after="0"/>
        <w:rPr>
          <w:rFonts w:ascii="Arial" w:hAnsi="Arial" w:cs="Arial"/>
        </w:rPr>
      </w:pPr>
      <w:r w:rsidRPr="00AE6F70">
        <w:rPr>
          <w:rFonts w:ascii="Arial" w:hAnsi="Arial" w:cs="Arial"/>
        </w:rPr>
        <w:t>The requestor or Engineer has supporting documents (e.g., stick diagrams, licenses, job procedures).</w:t>
      </w:r>
    </w:p>
    <w:p w14:paraId="732C209B" w14:textId="3E499DE3" w:rsidR="00AE6F70" w:rsidRPr="00AE6F70" w:rsidRDefault="00AE6F70" w:rsidP="00AE6F70">
      <w:pPr>
        <w:spacing w:after="0"/>
        <w:rPr>
          <w:rFonts w:ascii="Arial" w:hAnsi="Arial" w:cs="Arial"/>
        </w:rPr>
      </w:pPr>
      <w:r w:rsidRPr="00933C56">
        <w:rPr>
          <w:rFonts w:ascii="Arial" w:hAnsi="Arial" w:cs="Arial"/>
          <w:b/>
          <w:bCs/>
        </w:rPr>
        <w:t>P</w:t>
      </w:r>
      <w:r w:rsidRPr="00AE6F70">
        <w:rPr>
          <w:rFonts w:ascii="Arial" w:hAnsi="Arial" w:cs="Arial"/>
          <w:b/>
          <w:bCs/>
        </w:rPr>
        <w:t>ost-condition:</w:t>
      </w:r>
    </w:p>
    <w:p w14:paraId="7EEBBFD5" w14:textId="77777777" w:rsidR="00AE6F70" w:rsidRPr="00AE6F70" w:rsidRDefault="00AE6F70" w:rsidP="00AE6F70">
      <w:pPr>
        <w:numPr>
          <w:ilvl w:val="0"/>
          <w:numId w:val="68"/>
        </w:numPr>
        <w:spacing w:after="0"/>
        <w:rPr>
          <w:rFonts w:ascii="Arial" w:hAnsi="Arial" w:cs="Arial"/>
        </w:rPr>
      </w:pPr>
      <w:r w:rsidRPr="00AE6F70">
        <w:rPr>
          <w:rFonts w:ascii="Arial" w:hAnsi="Arial" w:cs="Arial"/>
        </w:rPr>
        <w:t>Users can attach documents directly into the application.</w:t>
      </w:r>
    </w:p>
    <w:p w14:paraId="352B5361" w14:textId="77777777" w:rsidR="00AE6F70" w:rsidRPr="00AE6F70" w:rsidRDefault="00AE6F70" w:rsidP="00AE6F70">
      <w:pPr>
        <w:numPr>
          <w:ilvl w:val="0"/>
          <w:numId w:val="68"/>
        </w:numPr>
        <w:spacing w:after="0"/>
        <w:rPr>
          <w:rFonts w:ascii="Arial" w:hAnsi="Arial" w:cs="Arial"/>
        </w:rPr>
      </w:pPr>
      <w:r w:rsidRPr="00AE6F70">
        <w:rPr>
          <w:rFonts w:ascii="Arial" w:hAnsi="Arial" w:cs="Arial"/>
        </w:rPr>
        <w:t>Users can optionally link documents from external storage systems (eService, SharePoint).</w:t>
      </w:r>
    </w:p>
    <w:p w14:paraId="5A2A7399" w14:textId="77777777" w:rsidR="00AE6F70" w:rsidRPr="00AE6F70" w:rsidRDefault="00AE6F70" w:rsidP="00AE6F70">
      <w:pPr>
        <w:numPr>
          <w:ilvl w:val="0"/>
          <w:numId w:val="68"/>
        </w:numPr>
        <w:spacing w:after="0"/>
        <w:rPr>
          <w:rFonts w:ascii="Arial" w:hAnsi="Arial" w:cs="Arial"/>
        </w:rPr>
      </w:pPr>
      <w:r w:rsidRPr="00AE6F70">
        <w:rPr>
          <w:rFonts w:ascii="Arial" w:hAnsi="Arial" w:cs="Arial"/>
        </w:rPr>
        <w:t>All uploaded or linked files are stored with the Program Request.</w:t>
      </w:r>
    </w:p>
    <w:p w14:paraId="29A199BD" w14:textId="77777777" w:rsidR="00AE6F70" w:rsidRPr="00AE6F70" w:rsidRDefault="00AE6F70" w:rsidP="00AE6F70">
      <w:pPr>
        <w:numPr>
          <w:ilvl w:val="0"/>
          <w:numId w:val="68"/>
        </w:numPr>
        <w:spacing w:after="0"/>
        <w:rPr>
          <w:rFonts w:ascii="Arial" w:hAnsi="Arial" w:cs="Arial"/>
        </w:rPr>
      </w:pPr>
      <w:r w:rsidRPr="00AE6F70">
        <w:rPr>
          <w:rFonts w:ascii="Arial" w:hAnsi="Arial" w:cs="Arial"/>
        </w:rPr>
        <w:t>The system maintains revision history for updated documents.</w:t>
      </w:r>
    </w:p>
    <w:p w14:paraId="3793A361" w14:textId="77777777" w:rsidR="00AE6F70" w:rsidRPr="00AE6F70" w:rsidRDefault="00AE6F70" w:rsidP="00AE6F70">
      <w:pPr>
        <w:numPr>
          <w:ilvl w:val="0"/>
          <w:numId w:val="68"/>
        </w:numPr>
        <w:spacing w:after="0"/>
        <w:rPr>
          <w:rFonts w:ascii="Arial" w:hAnsi="Arial" w:cs="Arial"/>
        </w:rPr>
      </w:pPr>
      <w:r w:rsidRPr="00AE6F70">
        <w:rPr>
          <w:rFonts w:ascii="Arial" w:hAnsi="Arial" w:cs="Arial"/>
        </w:rPr>
        <w:t>Approvers can access documents directly during the review/approval process.</w:t>
      </w:r>
    </w:p>
    <w:p w14:paraId="35EF9129" w14:textId="77777777" w:rsidR="00AE6F70" w:rsidRPr="00AE6F70" w:rsidRDefault="00AE6F70" w:rsidP="00AE6F70">
      <w:pPr>
        <w:numPr>
          <w:ilvl w:val="0"/>
          <w:numId w:val="68"/>
        </w:numPr>
        <w:spacing w:after="0"/>
        <w:rPr>
          <w:rFonts w:ascii="Arial" w:hAnsi="Arial" w:cs="Arial"/>
        </w:rPr>
      </w:pPr>
      <w:r w:rsidRPr="00AE6F70">
        <w:rPr>
          <w:rFonts w:ascii="Arial" w:hAnsi="Arial" w:cs="Arial"/>
        </w:rPr>
        <w:t>Final approved documents are retained for operational use and audit compliance.</w:t>
      </w:r>
    </w:p>
    <w:p w14:paraId="338644B6" w14:textId="2C455155" w:rsidR="002E5324" w:rsidRPr="00933C56" w:rsidRDefault="00000000" w:rsidP="002E5324">
      <w:pPr>
        <w:spacing w:after="0"/>
        <w:rPr>
          <w:rFonts w:ascii="Arial" w:hAnsi="Arial" w:cs="Arial"/>
        </w:rPr>
      </w:pPr>
      <w:r w:rsidRPr="00933C56">
        <w:rPr>
          <w:rFonts w:ascii="Arial" w:hAnsi="Arial" w:cs="Arial"/>
        </w:rPr>
        <w:br/>
      </w:r>
      <w:r w:rsidR="009D15A7" w:rsidRPr="00933C56">
        <w:rPr>
          <w:rFonts w:ascii="Arial" w:hAnsi="Arial" w:cs="Arial"/>
          <w:b/>
          <w:bCs/>
        </w:rPr>
        <w:t>4</w:t>
      </w:r>
      <w:r w:rsidRPr="00933C56">
        <w:rPr>
          <w:rFonts w:ascii="Arial" w:hAnsi="Arial" w:cs="Arial"/>
          <w:b/>
          <w:bCs/>
        </w:rPr>
        <w:t>.</w:t>
      </w:r>
      <w:r w:rsidR="00FD6988" w:rsidRPr="00933C56">
        <w:rPr>
          <w:rFonts w:ascii="Arial" w:hAnsi="Arial" w:cs="Arial"/>
          <w:b/>
          <w:bCs/>
        </w:rPr>
        <w:t>11</w:t>
      </w:r>
      <w:r w:rsidRPr="00933C56">
        <w:rPr>
          <w:rFonts w:ascii="Arial" w:hAnsi="Arial" w:cs="Arial"/>
          <w:b/>
          <w:bCs/>
        </w:rPr>
        <w:t xml:space="preserve"> </w:t>
      </w:r>
      <w:r w:rsidR="00857ABB" w:rsidRPr="00933C56">
        <w:rPr>
          <w:rFonts w:ascii="Arial" w:hAnsi="Arial" w:cs="Arial"/>
          <w:b/>
          <w:bCs/>
        </w:rPr>
        <w:t xml:space="preserve">Status </w:t>
      </w:r>
      <w:r w:rsidR="00C208B2" w:rsidRPr="00933C56">
        <w:rPr>
          <w:rFonts w:ascii="Arial" w:hAnsi="Arial" w:cs="Arial"/>
          <w:b/>
          <w:bCs/>
        </w:rPr>
        <w:t>(Time Tracking)</w:t>
      </w:r>
      <w:r w:rsidRPr="00933C56">
        <w:rPr>
          <w:rFonts w:ascii="Arial" w:hAnsi="Arial" w:cs="Arial"/>
        </w:rPr>
        <w:br/>
      </w:r>
      <w:r w:rsidR="00D17404" w:rsidRPr="00933C56">
        <w:rPr>
          <w:rFonts w:ascii="Arial" w:hAnsi="Arial" w:cs="Arial"/>
          <w:b/>
          <w:bCs/>
        </w:rPr>
        <w:t>Description:</w:t>
      </w:r>
      <w:r w:rsidR="00D17404" w:rsidRPr="00933C56">
        <w:rPr>
          <w:rFonts w:ascii="Arial" w:hAnsi="Arial" w:cs="Arial"/>
        </w:rPr>
        <w:t xml:space="preserve"> </w:t>
      </w:r>
      <w:r w:rsidR="008454AF" w:rsidRPr="00933C56">
        <w:rPr>
          <w:rFonts w:ascii="Arial" w:hAnsi="Arial" w:cs="Arial"/>
        </w:rPr>
        <w:t xml:space="preserve">When a Program Request moves through its lifecycle, the system must capture and record timestamps for each stage transition. This enables Engineers, Managers, and Sales to track progress in real time and provides a complete audit trail for reporting, SLA monitoring, and accountability. The Status tab will be used for the </w:t>
      </w:r>
      <w:r w:rsidR="008C77DB" w:rsidRPr="00933C56">
        <w:rPr>
          <w:rFonts w:ascii="Arial" w:hAnsi="Arial" w:cs="Arial"/>
        </w:rPr>
        <w:t>tracking.</w:t>
      </w:r>
    </w:p>
    <w:p w14:paraId="6ADD2469" w14:textId="14E1F414" w:rsidR="00CD4BCE" w:rsidRPr="00933C56" w:rsidRDefault="00CD4BCE" w:rsidP="002E5324">
      <w:pPr>
        <w:spacing w:after="0"/>
        <w:rPr>
          <w:rFonts w:ascii="Arial" w:hAnsi="Arial" w:cs="Arial"/>
        </w:rPr>
      </w:pPr>
      <w:r w:rsidRPr="00933C56">
        <w:rPr>
          <w:rFonts w:ascii="Arial" w:hAnsi="Arial" w:cs="Arial"/>
          <w:b/>
          <w:bCs/>
        </w:rPr>
        <w:t>Current Fresh service Stages</w:t>
      </w:r>
      <w:r w:rsidR="008C77DB" w:rsidRPr="00933C56">
        <w:rPr>
          <w:rFonts w:ascii="Arial" w:hAnsi="Arial" w:cs="Arial"/>
          <w:b/>
          <w:bCs/>
        </w:rPr>
        <w:t xml:space="preserve"> in the Status Bar</w:t>
      </w:r>
      <w:r w:rsidRPr="00933C56">
        <w:rPr>
          <w:rFonts w:ascii="Arial" w:hAnsi="Arial" w:cs="Arial"/>
          <w:b/>
          <w:bCs/>
        </w:rPr>
        <w:t>:</w:t>
      </w:r>
    </w:p>
    <w:p w14:paraId="40CAB2D3" w14:textId="77777777" w:rsidR="00CD4BCE" w:rsidRPr="00933C56" w:rsidRDefault="00CD4BCE" w:rsidP="002E5324">
      <w:pPr>
        <w:numPr>
          <w:ilvl w:val="0"/>
          <w:numId w:val="42"/>
        </w:numPr>
        <w:spacing w:after="0"/>
        <w:rPr>
          <w:rFonts w:ascii="Arial" w:hAnsi="Arial" w:cs="Arial"/>
        </w:rPr>
      </w:pPr>
      <w:r w:rsidRPr="00933C56">
        <w:rPr>
          <w:rFonts w:ascii="Arial" w:hAnsi="Arial" w:cs="Arial"/>
        </w:rPr>
        <w:t>Open</w:t>
      </w:r>
    </w:p>
    <w:p w14:paraId="3B3B2B09" w14:textId="77777777" w:rsidR="00CD4BCE" w:rsidRPr="00933C56" w:rsidRDefault="00CD4BCE" w:rsidP="002E5324">
      <w:pPr>
        <w:numPr>
          <w:ilvl w:val="0"/>
          <w:numId w:val="42"/>
        </w:numPr>
        <w:spacing w:after="0"/>
        <w:rPr>
          <w:rFonts w:ascii="Arial" w:hAnsi="Arial" w:cs="Arial"/>
        </w:rPr>
      </w:pPr>
      <w:r w:rsidRPr="00933C56">
        <w:rPr>
          <w:rFonts w:ascii="Arial" w:hAnsi="Arial" w:cs="Arial"/>
        </w:rPr>
        <w:t>In Progress</w:t>
      </w:r>
    </w:p>
    <w:p w14:paraId="67EEBEB3" w14:textId="77777777" w:rsidR="00CD4BCE" w:rsidRPr="00933C56" w:rsidRDefault="00CD4BCE" w:rsidP="002E5324">
      <w:pPr>
        <w:numPr>
          <w:ilvl w:val="0"/>
          <w:numId w:val="42"/>
        </w:numPr>
        <w:spacing w:after="0"/>
        <w:rPr>
          <w:rFonts w:ascii="Arial" w:hAnsi="Arial" w:cs="Arial"/>
        </w:rPr>
      </w:pPr>
      <w:r w:rsidRPr="00933C56">
        <w:rPr>
          <w:rFonts w:ascii="Arial" w:hAnsi="Arial" w:cs="Arial"/>
        </w:rPr>
        <w:t>Pending</w:t>
      </w:r>
    </w:p>
    <w:p w14:paraId="4D16CF57" w14:textId="77777777" w:rsidR="00CD4BCE" w:rsidRPr="00842B86" w:rsidRDefault="00CD4BCE" w:rsidP="002E5324">
      <w:pPr>
        <w:numPr>
          <w:ilvl w:val="0"/>
          <w:numId w:val="42"/>
        </w:numPr>
        <w:spacing w:after="0"/>
        <w:rPr>
          <w:rFonts w:ascii="Arial" w:hAnsi="Arial" w:cs="Arial"/>
          <w:strike/>
        </w:rPr>
      </w:pPr>
      <w:r w:rsidRPr="00842B86">
        <w:rPr>
          <w:rFonts w:ascii="Arial" w:hAnsi="Arial" w:cs="Arial"/>
          <w:strike/>
        </w:rPr>
        <w:t>Closed</w:t>
      </w:r>
    </w:p>
    <w:p w14:paraId="7F1D0F2C" w14:textId="77777777" w:rsidR="00CD4BCE" w:rsidRPr="00442063" w:rsidRDefault="00CD4BCE" w:rsidP="002E5324">
      <w:pPr>
        <w:numPr>
          <w:ilvl w:val="0"/>
          <w:numId w:val="42"/>
        </w:numPr>
        <w:spacing w:after="0"/>
        <w:rPr>
          <w:rFonts w:ascii="Arial" w:hAnsi="Arial" w:cs="Arial"/>
          <w:strike/>
        </w:rPr>
      </w:pPr>
      <w:r w:rsidRPr="00442063">
        <w:rPr>
          <w:rFonts w:ascii="Arial" w:hAnsi="Arial" w:cs="Arial"/>
          <w:strike/>
        </w:rPr>
        <w:t>On Hold</w:t>
      </w:r>
    </w:p>
    <w:p w14:paraId="18DC11A2" w14:textId="77777777" w:rsidR="00CD4BCE" w:rsidRPr="00B7109D" w:rsidRDefault="00CD4BCE" w:rsidP="002E5324">
      <w:pPr>
        <w:numPr>
          <w:ilvl w:val="0"/>
          <w:numId w:val="42"/>
        </w:numPr>
        <w:spacing w:after="0"/>
        <w:rPr>
          <w:rFonts w:ascii="Arial" w:hAnsi="Arial" w:cs="Arial"/>
          <w:strike/>
        </w:rPr>
      </w:pPr>
      <w:r w:rsidRPr="00B7109D">
        <w:rPr>
          <w:rFonts w:ascii="Arial" w:hAnsi="Arial" w:cs="Arial"/>
          <w:strike/>
        </w:rPr>
        <w:t>Resolved</w:t>
      </w:r>
    </w:p>
    <w:p w14:paraId="4D9D3710" w14:textId="77777777" w:rsidR="00CD4BCE" w:rsidRPr="00933C56" w:rsidRDefault="00CD4BCE" w:rsidP="002E5324">
      <w:pPr>
        <w:numPr>
          <w:ilvl w:val="0"/>
          <w:numId w:val="42"/>
        </w:numPr>
        <w:spacing w:after="0"/>
        <w:rPr>
          <w:rFonts w:ascii="Arial" w:hAnsi="Arial" w:cs="Arial"/>
        </w:rPr>
      </w:pPr>
      <w:r w:rsidRPr="00933C56">
        <w:rPr>
          <w:rFonts w:ascii="Arial" w:hAnsi="Arial" w:cs="Arial"/>
        </w:rPr>
        <w:t>Awaiting Approval</w:t>
      </w:r>
    </w:p>
    <w:p w14:paraId="23563808" w14:textId="77777777" w:rsidR="00CD4BCE" w:rsidRPr="00933C56" w:rsidRDefault="00CD4BCE" w:rsidP="002E5324">
      <w:pPr>
        <w:spacing w:after="0"/>
        <w:rPr>
          <w:rFonts w:ascii="Arial" w:hAnsi="Arial" w:cs="Arial"/>
        </w:rPr>
      </w:pPr>
      <w:r w:rsidRPr="00933C56">
        <w:rPr>
          <w:rFonts w:ascii="Arial" w:hAnsi="Arial" w:cs="Arial"/>
          <w:b/>
          <w:bCs/>
        </w:rPr>
        <w:t>Required Engineering Team Stages:</w:t>
      </w:r>
    </w:p>
    <w:p w14:paraId="3DB04EDE" w14:textId="77777777" w:rsidR="00CD4BCE" w:rsidRPr="00933C56" w:rsidRDefault="00CD4BCE" w:rsidP="002E5324">
      <w:pPr>
        <w:numPr>
          <w:ilvl w:val="0"/>
          <w:numId w:val="43"/>
        </w:numPr>
        <w:spacing w:after="0"/>
        <w:rPr>
          <w:rFonts w:ascii="Arial" w:hAnsi="Arial" w:cs="Arial"/>
        </w:rPr>
      </w:pPr>
      <w:r w:rsidRPr="00933C56">
        <w:rPr>
          <w:rFonts w:ascii="Arial" w:hAnsi="Arial" w:cs="Arial"/>
        </w:rPr>
        <w:t>Open</w:t>
      </w:r>
    </w:p>
    <w:p w14:paraId="2FCE6AD3" w14:textId="77777777" w:rsidR="00CD4BCE" w:rsidRDefault="00CD4BCE" w:rsidP="002E5324">
      <w:pPr>
        <w:numPr>
          <w:ilvl w:val="0"/>
          <w:numId w:val="43"/>
        </w:numPr>
        <w:spacing w:after="0"/>
        <w:rPr>
          <w:rFonts w:ascii="Arial" w:hAnsi="Arial" w:cs="Arial"/>
        </w:rPr>
      </w:pPr>
      <w:r w:rsidRPr="00933C56">
        <w:rPr>
          <w:rFonts w:ascii="Arial" w:hAnsi="Arial" w:cs="Arial"/>
        </w:rPr>
        <w:t>Received</w:t>
      </w:r>
    </w:p>
    <w:p w14:paraId="7F3ABC53" w14:textId="03E3902C" w:rsidR="00590B6E" w:rsidRPr="00933C56" w:rsidRDefault="00442063" w:rsidP="002E5324">
      <w:pPr>
        <w:numPr>
          <w:ilvl w:val="0"/>
          <w:numId w:val="43"/>
        </w:numPr>
        <w:spacing w:after="0"/>
        <w:rPr>
          <w:rFonts w:ascii="Arial" w:hAnsi="Arial" w:cs="Arial"/>
        </w:rPr>
      </w:pPr>
      <w:r>
        <w:rPr>
          <w:rFonts w:ascii="Arial" w:hAnsi="Arial" w:cs="Arial"/>
        </w:rPr>
        <w:t>Pending</w:t>
      </w:r>
    </w:p>
    <w:p w14:paraId="1CE4E1C4" w14:textId="77777777" w:rsidR="00CD4BCE" w:rsidRPr="00933C56" w:rsidRDefault="00CD4BCE" w:rsidP="002E5324">
      <w:pPr>
        <w:numPr>
          <w:ilvl w:val="0"/>
          <w:numId w:val="43"/>
        </w:numPr>
        <w:spacing w:after="0"/>
        <w:rPr>
          <w:rFonts w:ascii="Arial" w:hAnsi="Arial" w:cs="Arial"/>
        </w:rPr>
      </w:pPr>
      <w:r w:rsidRPr="00933C56">
        <w:rPr>
          <w:rFonts w:ascii="Arial" w:hAnsi="Arial" w:cs="Arial"/>
        </w:rPr>
        <w:t>In Progress</w:t>
      </w:r>
    </w:p>
    <w:p w14:paraId="13B5F020" w14:textId="2A07CF79" w:rsidR="00CD4BCE" w:rsidRPr="00933C56" w:rsidRDefault="00CD4BCE" w:rsidP="002E5324">
      <w:pPr>
        <w:numPr>
          <w:ilvl w:val="0"/>
          <w:numId w:val="43"/>
        </w:numPr>
        <w:spacing w:after="0"/>
        <w:rPr>
          <w:rFonts w:ascii="Arial" w:hAnsi="Arial" w:cs="Arial"/>
        </w:rPr>
      </w:pPr>
      <w:r w:rsidRPr="00933C56">
        <w:rPr>
          <w:rFonts w:ascii="Arial" w:hAnsi="Arial" w:cs="Arial"/>
        </w:rPr>
        <w:t>Complete</w:t>
      </w:r>
      <w:r w:rsidR="008D2100">
        <w:rPr>
          <w:rFonts w:ascii="Arial" w:hAnsi="Arial" w:cs="Arial"/>
        </w:rPr>
        <w:t>d</w:t>
      </w:r>
    </w:p>
    <w:p w14:paraId="45C9BFE2" w14:textId="77777777" w:rsidR="00CD4BCE" w:rsidRPr="00933C56" w:rsidRDefault="00CD4BCE" w:rsidP="002E5324">
      <w:pPr>
        <w:numPr>
          <w:ilvl w:val="0"/>
          <w:numId w:val="43"/>
        </w:numPr>
        <w:spacing w:after="0"/>
        <w:rPr>
          <w:rFonts w:ascii="Arial" w:hAnsi="Arial" w:cs="Arial"/>
        </w:rPr>
      </w:pPr>
      <w:r w:rsidRPr="00933C56">
        <w:rPr>
          <w:rFonts w:ascii="Arial" w:hAnsi="Arial" w:cs="Arial"/>
        </w:rPr>
        <w:t>Awaiting Review</w:t>
      </w:r>
    </w:p>
    <w:p w14:paraId="67D32D25" w14:textId="77777777" w:rsidR="00CD4BCE" w:rsidRPr="00933C56" w:rsidRDefault="00CD4BCE" w:rsidP="002E5324">
      <w:pPr>
        <w:numPr>
          <w:ilvl w:val="0"/>
          <w:numId w:val="43"/>
        </w:numPr>
        <w:spacing w:after="0"/>
        <w:rPr>
          <w:rFonts w:ascii="Arial" w:hAnsi="Arial" w:cs="Arial"/>
        </w:rPr>
      </w:pPr>
      <w:r w:rsidRPr="00933C56">
        <w:rPr>
          <w:rFonts w:ascii="Arial" w:hAnsi="Arial" w:cs="Arial"/>
        </w:rPr>
        <w:t>Reviewed</w:t>
      </w:r>
    </w:p>
    <w:p w14:paraId="2B77E1CC" w14:textId="77777777" w:rsidR="00CD4BCE" w:rsidRPr="00933C56" w:rsidRDefault="00CD4BCE" w:rsidP="002E5324">
      <w:pPr>
        <w:numPr>
          <w:ilvl w:val="0"/>
          <w:numId w:val="43"/>
        </w:numPr>
        <w:spacing w:after="0"/>
        <w:rPr>
          <w:rFonts w:ascii="Arial" w:hAnsi="Arial" w:cs="Arial"/>
        </w:rPr>
      </w:pPr>
      <w:r w:rsidRPr="00933C56">
        <w:rPr>
          <w:rFonts w:ascii="Arial" w:hAnsi="Arial" w:cs="Arial"/>
        </w:rPr>
        <w:t>Awaiting Approval</w:t>
      </w:r>
    </w:p>
    <w:p w14:paraId="311E2487" w14:textId="77777777" w:rsidR="00CD4BCE" w:rsidRPr="00933C56" w:rsidRDefault="00CD4BCE" w:rsidP="002E5324">
      <w:pPr>
        <w:numPr>
          <w:ilvl w:val="0"/>
          <w:numId w:val="43"/>
        </w:numPr>
        <w:spacing w:after="0"/>
        <w:rPr>
          <w:rFonts w:ascii="Arial" w:hAnsi="Arial" w:cs="Arial"/>
        </w:rPr>
      </w:pPr>
      <w:r w:rsidRPr="00933C56">
        <w:rPr>
          <w:rFonts w:ascii="Arial" w:hAnsi="Arial" w:cs="Arial"/>
        </w:rPr>
        <w:lastRenderedPageBreak/>
        <w:t>Approved</w:t>
      </w:r>
    </w:p>
    <w:p w14:paraId="6C6C2B94" w14:textId="77777777" w:rsidR="00CD4BCE" w:rsidRPr="00933C56" w:rsidRDefault="00CD4BCE" w:rsidP="002E5324">
      <w:pPr>
        <w:numPr>
          <w:ilvl w:val="0"/>
          <w:numId w:val="43"/>
        </w:numPr>
        <w:spacing w:after="0"/>
        <w:rPr>
          <w:rFonts w:ascii="Arial" w:hAnsi="Arial" w:cs="Arial"/>
        </w:rPr>
      </w:pPr>
      <w:r w:rsidRPr="00933C56">
        <w:rPr>
          <w:rFonts w:ascii="Arial" w:hAnsi="Arial" w:cs="Arial"/>
        </w:rPr>
        <w:t>Sent to Sales / Awaiting Pricing</w:t>
      </w:r>
    </w:p>
    <w:p w14:paraId="0CD0B31F" w14:textId="77777777" w:rsidR="00CD4BCE" w:rsidRPr="00933C56" w:rsidRDefault="00CD4BCE" w:rsidP="002E5324">
      <w:pPr>
        <w:numPr>
          <w:ilvl w:val="0"/>
          <w:numId w:val="43"/>
        </w:numPr>
        <w:spacing w:after="0"/>
        <w:rPr>
          <w:rFonts w:ascii="Arial" w:hAnsi="Arial" w:cs="Arial"/>
        </w:rPr>
      </w:pPr>
      <w:r w:rsidRPr="00933C56">
        <w:rPr>
          <w:rFonts w:ascii="Arial" w:hAnsi="Arial" w:cs="Arial"/>
        </w:rPr>
        <w:t>Unacknowledged</w:t>
      </w:r>
    </w:p>
    <w:p w14:paraId="3D746489" w14:textId="77777777" w:rsidR="00CD4BCE" w:rsidRPr="00933C56" w:rsidRDefault="00CD4BCE" w:rsidP="002E5324">
      <w:pPr>
        <w:numPr>
          <w:ilvl w:val="0"/>
          <w:numId w:val="43"/>
        </w:numPr>
        <w:spacing w:after="0"/>
        <w:rPr>
          <w:rFonts w:ascii="Arial" w:hAnsi="Arial" w:cs="Arial"/>
        </w:rPr>
      </w:pPr>
      <w:r w:rsidRPr="00933C56">
        <w:rPr>
          <w:rFonts w:ascii="Arial" w:hAnsi="Arial" w:cs="Arial"/>
        </w:rPr>
        <w:t>Acknowledged</w:t>
      </w:r>
    </w:p>
    <w:p w14:paraId="35419F0E" w14:textId="77777777" w:rsidR="00CD4BCE" w:rsidRPr="00933C56" w:rsidRDefault="00CD4BCE" w:rsidP="002E5324">
      <w:pPr>
        <w:numPr>
          <w:ilvl w:val="0"/>
          <w:numId w:val="43"/>
        </w:numPr>
        <w:spacing w:after="0"/>
        <w:rPr>
          <w:rFonts w:ascii="Arial" w:hAnsi="Arial" w:cs="Arial"/>
        </w:rPr>
      </w:pPr>
      <w:r w:rsidRPr="00933C56">
        <w:rPr>
          <w:rFonts w:ascii="Arial" w:hAnsi="Arial" w:cs="Arial"/>
        </w:rPr>
        <w:t>Sent for Review</w:t>
      </w:r>
    </w:p>
    <w:p w14:paraId="317FBA46" w14:textId="77777777" w:rsidR="00CD4BCE" w:rsidRPr="00933C56" w:rsidRDefault="00CD4BCE" w:rsidP="002E5324">
      <w:pPr>
        <w:numPr>
          <w:ilvl w:val="0"/>
          <w:numId w:val="43"/>
        </w:numPr>
        <w:spacing w:after="0"/>
        <w:rPr>
          <w:rFonts w:ascii="Arial" w:hAnsi="Arial" w:cs="Arial"/>
        </w:rPr>
      </w:pPr>
      <w:r w:rsidRPr="00933C56">
        <w:rPr>
          <w:rFonts w:ascii="Arial" w:hAnsi="Arial" w:cs="Arial"/>
        </w:rPr>
        <w:t>Sent for Approval</w:t>
      </w:r>
    </w:p>
    <w:p w14:paraId="55315A9D" w14:textId="77777777" w:rsidR="00CD4BCE" w:rsidRPr="00933C56" w:rsidRDefault="00CD4BCE" w:rsidP="002E5324">
      <w:pPr>
        <w:spacing w:after="0"/>
        <w:rPr>
          <w:rFonts w:ascii="Arial" w:hAnsi="Arial" w:cs="Arial"/>
        </w:rPr>
      </w:pPr>
      <w:r w:rsidRPr="00933C56">
        <w:rPr>
          <w:rFonts w:ascii="Arial" w:hAnsi="Arial" w:cs="Arial"/>
          <w:b/>
          <w:bCs/>
        </w:rPr>
        <w:t>System Behavior:</w:t>
      </w:r>
    </w:p>
    <w:p w14:paraId="616E1CFD" w14:textId="77777777" w:rsidR="00CD4BCE" w:rsidRPr="00933C56" w:rsidRDefault="00CD4BCE" w:rsidP="002E5324">
      <w:pPr>
        <w:numPr>
          <w:ilvl w:val="0"/>
          <w:numId w:val="44"/>
        </w:numPr>
        <w:spacing w:after="0"/>
        <w:rPr>
          <w:rFonts w:ascii="Arial" w:hAnsi="Arial" w:cs="Arial"/>
        </w:rPr>
      </w:pPr>
      <w:r w:rsidRPr="00933C56">
        <w:rPr>
          <w:rFonts w:ascii="Arial" w:hAnsi="Arial" w:cs="Arial"/>
        </w:rPr>
        <w:t>The system shall capture a timestamp each time a program transitions from one stage to another.</w:t>
      </w:r>
    </w:p>
    <w:p w14:paraId="585AFB96" w14:textId="77777777" w:rsidR="00CD4BCE" w:rsidRPr="00933C56" w:rsidRDefault="00CD4BCE" w:rsidP="002E5324">
      <w:pPr>
        <w:numPr>
          <w:ilvl w:val="0"/>
          <w:numId w:val="44"/>
        </w:numPr>
        <w:spacing w:after="0"/>
        <w:rPr>
          <w:rFonts w:ascii="Arial" w:hAnsi="Arial" w:cs="Arial"/>
        </w:rPr>
      </w:pPr>
      <w:r w:rsidRPr="00933C56">
        <w:rPr>
          <w:rFonts w:ascii="Arial" w:hAnsi="Arial" w:cs="Arial"/>
        </w:rPr>
        <w:t>The system shall maintain a complete timeline of all stage changes to support reporting, auditing, and SLA tracking.</w:t>
      </w:r>
    </w:p>
    <w:p w14:paraId="357295FD" w14:textId="77777777" w:rsidR="00CD4BCE" w:rsidRPr="00933C56" w:rsidRDefault="00CD4BCE" w:rsidP="002E5324">
      <w:pPr>
        <w:numPr>
          <w:ilvl w:val="0"/>
          <w:numId w:val="44"/>
        </w:numPr>
        <w:spacing w:after="0"/>
        <w:rPr>
          <w:rFonts w:ascii="Arial" w:hAnsi="Arial" w:cs="Arial"/>
        </w:rPr>
      </w:pPr>
      <w:r w:rsidRPr="00933C56">
        <w:rPr>
          <w:rFonts w:ascii="Arial" w:hAnsi="Arial" w:cs="Arial"/>
        </w:rPr>
        <w:t>Each stage transition shall be visible to authorized users, ensuring transparency in program status.</w:t>
      </w:r>
    </w:p>
    <w:p w14:paraId="386A478F" w14:textId="443907AE" w:rsidR="00CD4BCE" w:rsidRPr="00933C56" w:rsidRDefault="00CD4BCE" w:rsidP="002E5324">
      <w:pPr>
        <w:numPr>
          <w:ilvl w:val="0"/>
          <w:numId w:val="44"/>
        </w:numPr>
        <w:spacing w:after="0"/>
        <w:rPr>
          <w:rFonts w:ascii="Arial" w:hAnsi="Arial" w:cs="Arial"/>
        </w:rPr>
      </w:pPr>
      <w:r w:rsidRPr="00933C56">
        <w:rPr>
          <w:rFonts w:ascii="Arial" w:hAnsi="Arial" w:cs="Arial"/>
        </w:rPr>
        <w:t>The system allows exporting or reporting on timestamp data for analysis (e.g., time spent at each stage).</w:t>
      </w:r>
    </w:p>
    <w:p w14:paraId="76FF17F1" w14:textId="77777777" w:rsidR="006D2F1D" w:rsidRPr="00933C56" w:rsidRDefault="00857ABB" w:rsidP="000E6454">
      <w:pPr>
        <w:spacing w:after="0"/>
        <w:rPr>
          <w:rFonts w:ascii="Arial" w:hAnsi="Arial" w:cs="Arial"/>
          <w:b/>
          <w:bCs/>
        </w:rPr>
      </w:pPr>
      <w:r w:rsidRPr="00933C56">
        <w:rPr>
          <w:rFonts w:ascii="Arial" w:hAnsi="Arial" w:cs="Arial"/>
          <w:noProof/>
        </w:rPr>
        <w:drawing>
          <wp:inline distT="0" distB="0" distL="0" distR="0" wp14:anchorId="70615DC2" wp14:editId="37DD837A">
            <wp:extent cx="1524213" cy="3010320"/>
            <wp:effectExtent l="0" t="0" r="0" b="0"/>
            <wp:docPr id="3689807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0718" name="Picture 1" descr="A screenshot of a computer screen&#10;&#10;AI-generated content may be incorrect."/>
                    <pic:cNvPicPr/>
                  </pic:nvPicPr>
                  <pic:blipFill>
                    <a:blip r:embed="rId17"/>
                    <a:stretch>
                      <a:fillRect/>
                    </a:stretch>
                  </pic:blipFill>
                  <pic:spPr>
                    <a:xfrm>
                      <a:off x="0" y="0"/>
                      <a:ext cx="1524213" cy="3010320"/>
                    </a:xfrm>
                    <a:prstGeom prst="rect">
                      <a:avLst/>
                    </a:prstGeom>
                  </pic:spPr>
                </pic:pic>
              </a:graphicData>
            </a:graphic>
          </wp:inline>
        </w:drawing>
      </w:r>
      <w:r w:rsidRPr="00933C56">
        <w:rPr>
          <w:rFonts w:ascii="Arial" w:hAnsi="Arial" w:cs="Arial"/>
        </w:rPr>
        <w:br/>
      </w:r>
      <w:r w:rsidRPr="00933C56">
        <w:rPr>
          <w:rFonts w:ascii="Arial" w:hAnsi="Arial" w:cs="Arial"/>
        </w:rPr>
        <w:br/>
      </w:r>
      <w:r w:rsidR="009D15A7" w:rsidRPr="00933C56">
        <w:rPr>
          <w:rFonts w:ascii="Arial" w:hAnsi="Arial" w:cs="Arial"/>
          <w:b/>
          <w:bCs/>
        </w:rPr>
        <w:t>4</w:t>
      </w:r>
      <w:r w:rsidRPr="00933C56">
        <w:rPr>
          <w:rFonts w:ascii="Arial" w:hAnsi="Arial" w:cs="Arial"/>
          <w:b/>
          <w:bCs/>
        </w:rPr>
        <w:t>.1</w:t>
      </w:r>
      <w:r w:rsidR="00FD6988" w:rsidRPr="00933C56">
        <w:rPr>
          <w:rFonts w:ascii="Arial" w:hAnsi="Arial" w:cs="Arial"/>
          <w:b/>
          <w:bCs/>
        </w:rPr>
        <w:t>2</w:t>
      </w:r>
      <w:r w:rsidRPr="00933C56">
        <w:rPr>
          <w:rFonts w:ascii="Arial" w:hAnsi="Arial" w:cs="Arial"/>
          <w:b/>
          <w:bCs/>
        </w:rPr>
        <w:t xml:space="preserve"> Quantifying Requests</w:t>
      </w:r>
    </w:p>
    <w:p w14:paraId="093D9FBB" w14:textId="384F438A" w:rsidR="006D2F1D" w:rsidRPr="006D2F1D" w:rsidRDefault="006D2F1D" w:rsidP="006D2F1D">
      <w:pPr>
        <w:spacing w:after="0"/>
        <w:rPr>
          <w:rFonts w:ascii="Arial" w:hAnsi="Arial" w:cs="Arial"/>
        </w:rPr>
      </w:pPr>
      <w:r w:rsidRPr="00933C56">
        <w:rPr>
          <w:rFonts w:ascii="Arial" w:hAnsi="Arial" w:cs="Arial"/>
          <w:b/>
          <w:bCs/>
        </w:rPr>
        <w:t>Description:</w:t>
      </w:r>
      <w:r w:rsidRPr="00933C56">
        <w:rPr>
          <w:rFonts w:ascii="Arial" w:hAnsi="Arial" w:cs="Arial"/>
        </w:rPr>
        <w:t xml:space="preserve"> When</w:t>
      </w:r>
      <w:r w:rsidRPr="006D2F1D">
        <w:rPr>
          <w:rFonts w:ascii="Arial" w:hAnsi="Arial" w:cs="Arial"/>
        </w:rPr>
        <w:t xml:space="preserve"> an Engineer reviews a new Program Request, the system must provide a field to </w:t>
      </w:r>
      <w:r w:rsidRPr="006D2F1D">
        <w:rPr>
          <w:rFonts w:ascii="Arial" w:hAnsi="Arial" w:cs="Arial"/>
          <w:b/>
          <w:bCs/>
        </w:rPr>
        <w:t>capture an estimate of effort</w:t>
      </w:r>
      <w:r w:rsidRPr="006D2F1D">
        <w:rPr>
          <w:rFonts w:ascii="Arial" w:hAnsi="Arial" w:cs="Arial"/>
        </w:rPr>
        <w:t xml:space="preserve"> required to complete the program. At MVP, this is entered manually by the Engineer; in future releases, the system will automatically calculate effort based on program attributes (e.g., job type, matrix color, service line, number of wells).</w:t>
      </w:r>
    </w:p>
    <w:p w14:paraId="1C257585" w14:textId="214A9EE0" w:rsidR="006D2F1D" w:rsidRPr="006D2F1D" w:rsidRDefault="006D2F1D" w:rsidP="006D2F1D">
      <w:pPr>
        <w:spacing w:after="0"/>
        <w:rPr>
          <w:rFonts w:ascii="Arial" w:hAnsi="Arial" w:cs="Arial"/>
        </w:rPr>
      </w:pPr>
      <w:r w:rsidRPr="006D2F1D">
        <w:rPr>
          <w:rFonts w:ascii="Arial" w:hAnsi="Arial" w:cs="Arial"/>
          <w:b/>
          <w:bCs/>
        </w:rPr>
        <w:t>Pre-condition:</w:t>
      </w:r>
    </w:p>
    <w:p w14:paraId="641A25B6" w14:textId="77777777" w:rsidR="006D2F1D" w:rsidRPr="006D2F1D" w:rsidRDefault="006D2F1D" w:rsidP="006D2F1D">
      <w:pPr>
        <w:numPr>
          <w:ilvl w:val="0"/>
          <w:numId w:val="65"/>
        </w:numPr>
        <w:spacing w:after="0"/>
        <w:rPr>
          <w:rFonts w:ascii="Arial" w:hAnsi="Arial" w:cs="Arial"/>
        </w:rPr>
      </w:pPr>
      <w:r w:rsidRPr="006D2F1D">
        <w:rPr>
          <w:rFonts w:ascii="Arial" w:hAnsi="Arial" w:cs="Arial"/>
        </w:rPr>
        <w:t>A Program Request has been logged and assigned to an Engineer.</w:t>
      </w:r>
    </w:p>
    <w:p w14:paraId="5A25B25F" w14:textId="77777777" w:rsidR="006D2F1D" w:rsidRPr="006D2F1D" w:rsidRDefault="006D2F1D" w:rsidP="006D2F1D">
      <w:pPr>
        <w:numPr>
          <w:ilvl w:val="0"/>
          <w:numId w:val="65"/>
        </w:numPr>
        <w:spacing w:after="0"/>
        <w:rPr>
          <w:rFonts w:ascii="Arial" w:hAnsi="Arial" w:cs="Arial"/>
        </w:rPr>
      </w:pPr>
      <w:r w:rsidRPr="006D2F1D">
        <w:rPr>
          <w:rFonts w:ascii="Arial" w:hAnsi="Arial" w:cs="Arial"/>
        </w:rPr>
        <w:t>Program attributes (job types, service line, matrix score) are available in the system.</w:t>
      </w:r>
    </w:p>
    <w:p w14:paraId="7338DEFE" w14:textId="2C0B185C" w:rsidR="006D2F1D" w:rsidRPr="006D2F1D" w:rsidRDefault="006D2F1D" w:rsidP="006D2F1D">
      <w:pPr>
        <w:spacing w:after="0"/>
        <w:rPr>
          <w:rFonts w:ascii="Arial" w:hAnsi="Arial" w:cs="Arial"/>
        </w:rPr>
      </w:pPr>
      <w:r w:rsidRPr="006D2F1D">
        <w:rPr>
          <w:rFonts w:ascii="Arial" w:hAnsi="Arial" w:cs="Arial"/>
          <w:b/>
          <w:bCs/>
        </w:rPr>
        <w:t>Post-condition:</w:t>
      </w:r>
    </w:p>
    <w:p w14:paraId="67CFB979" w14:textId="69378AA1" w:rsidR="006D2F1D" w:rsidRPr="006D2F1D" w:rsidRDefault="006D2F1D" w:rsidP="006D2F1D">
      <w:pPr>
        <w:numPr>
          <w:ilvl w:val="0"/>
          <w:numId w:val="66"/>
        </w:numPr>
        <w:spacing w:after="0"/>
        <w:rPr>
          <w:rFonts w:ascii="Arial" w:hAnsi="Arial" w:cs="Arial"/>
        </w:rPr>
      </w:pPr>
      <w:r w:rsidRPr="00933C56">
        <w:rPr>
          <w:rFonts w:ascii="Arial" w:hAnsi="Arial" w:cs="Arial"/>
        </w:rPr>
        <w:lastRenderedPageBreak/>
        <w:t>Engineers</w:t>
      </w:r>
      <w:r w:rsidRPr="006D2F1D">
        <w:rPr>
          <w:rFonts w:ascii="Arial" w:hAnsi="Arial" w:cs="Arial"/>
        </w:rPr>
        <w:t xml:space="preserve"> can manually input a </w:t>
      </w:r>
      <w:r w:rsidRPr="006D2F1D">
        <w:rPr>
          <w:rFonts w:ascii="Arial" w:hAnsi="Arial" w:cs="Arial"/>
          <w:b/>
          <w:bCs/>
        </w:rPr>
        <w:t>level of effort estimate</w:t>
      </w:r>
      <w:r w:rsidRPr="006D2F1D">
        <w:rPr>
          <w:rFonts w:ascii="Arial" w:hAnsi="Arial" w:cs="Arial"/>
        </w:rPr>
        <w:t xml:space="preserve"> (e.g., hours, complexity score).</w:t>
      </w:r>
    </w:p>
    <w:p w14:paraId="270B32E5" w14:textId="77777777" w:rsidR="006D2F1D" w:rsidRPr="006D2F1D" w:rsidRDefault="006D2F1D" w:rsidP="006D2F1D">
      <w:pPr>
        <w:numPr>
          <w:ilvl w:val="0"/>
          <w:numId w:val="66"/>
        </w:numPr>
        <w:spacing w:after="0"/>
        <w:rPr>
          <w:rFonts w:ascii="Arial" w:hAnsi="Arial" w:cs="Arial"/>
        </w:rPr>
      </w:pPr>
      <w:r w:rsidRPr="006D2F1D">
        <w:rPr>
          <w:rFonts w:ascii="Arial" w:hAnsi="Arial" w:cs="Arial"/>
        </w:rPr>
        <w:t>The value is stored with the Program Request and can be reported.</w:t>
      </w:r>
    </w:p>
    <w:p w14:paraId="73AC5028" w14:textId="77777777" w:rsidR="006D2F1D" w:rsidRPr="006D2F1D" w:rsidRDefault="006D2F1D" w:rsidP="006D2F1D">
      <w:pPr>
        <w:numPr>
          <w:ilvl w:val="0"/>
          <w:numId w:val="66"/>
        </w:numPr>
        <w:spacing w:after="0"/>
        <w:rPr>
          <w:rFonts w:ascii="Arial" w:hAnsi="Arial" w:cs="Arial"/>
        </w:rPr>
      </w:pPr>
      <w:r w:rsidRPr="006D2F1D">
        <w:rPr>
          <w:rFonts w:ascii="Arial" w:hAnsi="Arial" w:cs="Arial"/>
        </w:rPr>
        <w:t>In future versions, the system automatically calculates an effort score and compares it with manual input for accuracy.</w:t>
      </w:r>
    </w:p>
    <w:p w14:paraId="348C0DFC" w14:textId="77777777" w:rsidR="006D2F1D" w:rsidRPr="006D2F1D" w:rsidRDefault="006D2F1D" w:rsidP="006D2F1D">
      <w:pPr>
        <w:numPr>
          <w:ilvl w:val="0"/>
          <w:numId w:val="66"/>
        </w:numPr>
        <w:spacing w:after="0"/>
        <w:rPr>
          <w:rFonts w:ascii="Arial" w:hAnsi="Arial" w:cs="Arial"/>
        </w:rPr>
      </w:pPr>
      <w:r w:rsidRPr="006D2F1D">
        <w:rPr>
          <w:rFonts w:ascii="Arial" w:hAnsi="Arial" w:cs="Arial"/>
        </w:rPr>
        <w:t>Reports and dashboards reflect estimated effort by Engineer, company, and service line.</w:t>
      </w:r>
    </w:p>
    <w:p w14:paraId="08479FD5" w14:textId="467912B9" w:rsidR="000E6454" w:rsidRDefault="00857ABB" w:rsidP="000E6454">
      <w:pPr>
        <w:spacing w:after="0"/>
        <w:rPr>
          <w:rFonts w:ascii="Arial" w:hAnsi="Arial" w:cs="Arial"/>
        </w:rPr>
      </w:pPr>
      <w:r w:rsidRPr="00933C56">
        <w:rPr>
          <w:rFonts w:ascii="Arial" w:hAnsi="Arial" w:cs="Arial"/>
        </w:rPr>
        <w:br/>
      </w:r>
      <w:r w:rsidR="009D15A7" w:rsidRPr="00933C56">
        <w:rPr>
          <w:rFonts w:ascii="Arial" w:hAnsi="Arial" w:cs="Arial"/>
          <w:b/>
          <w:bCs/>
        </w:rPr>
        <w:t>4</w:t>
      </w:r>
      <w:r w:rsidRPr="00933C56">
        <w:rPr>
          <w:rFonts w:ascii="Arial" w:hAnsi="Arial" w:cs="Arial"/>
          <w:b/>
          <w:bCs/>
        </w:rPr>
        <w:t>.1</w:t>
      </w:r>
      <w:r w:rsidR="00FD6988" w:rsidRPr="00933C56">
        <w:rPr>
          <w:rFonts w:ascii="Arial" w:hAnsi="Arial" w:cs="Arial"/>
          <w:b/>
          <w:bCs/>
        </w:rPr>
        <w:t>3</w:t>
      </w:r>
      <w:r w:rsidRPr="00933C56">
        <w:rPr>
          <w:rFonts w:ascii="Arial" w:hAnsi="Arial" w:cs="Arial"/>
          <w:b/>
          <w:bCs/>
        </w:rPr>
        <w:t xml:space="preserve"> Service Line Differentiation</w:t>
      </w:r>
      <w:r w:rsidRPr="00933C56">
        <w:rPr>
          <w:rFonts w:ascii="Arial" w:hAnsi="Arial" w:cs="Arial"/>
        </w:rPr>
        <w:br/>
      </w:r>
      <w:r w:rsidR="000E6454" w:rsidRPr="00933C56">
        <w:rPr>
          <w:rFonts w:ascii="Arial" w:hAnsi="Arial" w:cs="Arial"/>
          <w:b/>
          <w:bCs/>
        </w:rPr>
        <w:t>Description:</w:t>
      </w:r>
      <w:r w:rsidR="000E6454" w:rsidRPr="00933C56">
        <w:rPr>
          <w:rFonts w:ascii="Arial" w:hAnsi="Arial" w:cs="Arial"/>
        </w:rPr>
        <w:t xml:space="preserve"> When a Program Request is created, the system must</w:t>
      </w:r>
      <w:r w:rsidR="00795658" w:rsidRPr="00933C56">
        <w:rPr>
          <w:rFonts w:ascii="Arial" w:hAnsi="Arial" w:cs="Arial"/>
        </w:rPr>
        <w:t xml:space="preserve"> auto </w:t>
      </w:r>
      <w:r w:rsidR="00BB44DE" w:rsidRPr="00933C56">
        <w:rPr>
          <w:rFonts w:ascii="Arial" w:hAnsi="Arial" w:cs="Arial"/>
        </w:rPr>
        <w:t>flag (</w:t>
      </w:r>
      <w:r w:rsidR="006D2F1D" w:rsidRPr="00933C56">
        <w:rPr>
          <w:rFonts w:ascii="Arial" w:hAnsi="Arial" w:cs="Arial"/>
        </w:rPr>
        <w:t>Preferrable</w:t>
      </w:r>
      <w:r w:rsidR="00D02231" w:rsidRPr="00933C56">
        <w:rPr>
          <w:rFonts w:ascii="Arial" w:hAnsi="Arial" w:cs="Arial"/>
        </w:rPr>
        <w:t>) or</w:t>
      </w:r>
      <w:r w:rsidR="000E6454" w:rsidRPr="00933C56">
        <w:rPr>
          <w:rFonts w:ascii="Arial" w:hAnsi="Arial" w:cs="Arial"/>
        </w:rPr>
        <w:t xml:space="preserve"> allow the requestor (Sales or Dispatch) to flag the request with its applicable service line: Primary, Remedial, Stimulation, or Infrastructure. This classification determines the approval workflow that will be applied.</w:t>
      </w:r>
    </w:p>
    <w:p w14:paraId="62F2B924" w14:textId="77777777" w:rsidR="00BC6BD2" w:rsidRDefault="00BC6BD2" w:rsidP="000E6454">
      <w:pPr>
        <w:spacing w:after="0"/>
        <w:rPr>
          <w:rFonts w:ascii="Arial" w:hAnsi="Arial" w:cs="Arial"/>
          <w:b/>
          <w:bCs/>
        </w:rPr>
      </w:pPr>
      <w:r>
        <w:rPr>
          <w:rFonts w:ascii="Arial" w:hAnsi="Arial" w:cs="Arial"/>
          <w:b/>
          <w:bCs/>
        </w:rPr>
        <w:t>Service Line</w:t>
      </w:r>
      <w:r w:rsidRPr="00933C56">
        <w:rPr>
          <w:rFonts w:ascii="Arial" w:hAnsi="Arial" w:cs="Arial"/>
          <w:b/>
          <w:bCs/>
        </w:rPr>
        <w:t xml:space="preserve"> categorized as:</w:t>
      </w:r>
    </w:p>
    <w:p w14:paraId="652E3BB4" w14:textId="77777777" w:rsidR="00BC6BD2" w:rsidRPr="00BC6BD2" w:rsidRDefault="00BC6BD2" w:rsidP="00BC6BD2">
      <w:pPr>
        <w:pStyle w:val="ListParagraph"/>
        <w:numPr>
          <w:ilvl w:val="0"/>
          <w:numId w:val="72"/>
        </w:numPr>
        <w:spacing w:after="0"/>
        <w:rPr>
          <w:rFonts w:ascii="Arial" w:hAnsi="Arial" w:cs="Arial"/>
        </w:rPr>
      </w:pPr>
      <w:r w:rsidRPr="00BC6BD2">
        <w:rPr>
          <w:rFonts w:ascii="Arial" w:hAnsi="Arial" w:cs="Arial"/>
        </w:rPr>
        <w:t>Primary</w:t>
      </w:r>
    </w:p>
    <w:p w14:paraId="22CFB234" w14:textId="14F427C5" w:rsidR="00BC6BD2" w:rsidRPr="00BC6BD2" w:rsidRDefault="00BC6BD2" w:rsidP="00BC6BD2">
      <w:pPr>
        <w:pStyle w:val="ListParagraph"/>
        <w:numPr>
          <w:ilvl w:val="0"/>
          <w:numId w:val="72"/>
        </w:numPr>
        <w:spacing w:after="0"/>
        <w:rPr>
          <w:rFonts w:ascii="Arial" w:hAnsi="Arial" w:cs="Arial"/>
        </w:rPr>
      </w:pPr>
      <w:r w:rsidRPr="00BC6BD2">
        <w:rPr>
          <w:rFonts w:ascii="Arial" w:hAnsi="Arial" w:cs="Arial"/>
        </w:rPr>
        <w:t>Remedial,</w:t>
      </w:r>
    </w:p>
    <w:p w14:paraId="5C405F03" w14:textId="7EA88A54" w:rsidR="00BC6BD2" w:rsidRPr="00BC6BD2" w:rsidRDefault="00BC6BD2" w:rsidP="00BC6BD2">
      <w:pPr>
        <w:pStyle w:val="ListParagraph"/>
        <w:numPr>
          <w:ilvl w:val="0"/>
          <w:numId w:val="72"/>
        </w:numPr>
        <w:spacing w:after="0"/>
        <w:rPr>
          <w:rFonts w:ascii="Arial" w:hAnsi="Arial" w:cs="Arial"/>
        </w:rPr>
      </w:pPr>
      <w:r w:rsidRPr="00BC6BD2">
        <w:rPr>
          <w:rFonts w:ascii="Arial" w:hAnsi="Arial" w:cs="Arial"/>
        </w:rPr>
        <w:t>Stimulation, or Infrastructure</w:t>
      </w:r>
    </w:p>
    <w:p w14:paraId="3ECB6AD9" w14:textId="4AB6FF9A" w:rsidR="000E6454" w:rsidRPr="000E6454" w:rsidRDefault="000E6454" w:rsidP="000E6454">
      <w:pPr>
        <w:spacing w:after="0"/>
        <w:rPr>
          <w:rFonts w:ascii="Arial" w:hAnsi="Arial" w:cs="Arial"/>
          <w:b/>
          <w:bCs/>
        </w:rPr>
      </w:pPr>
      <w:r w:rsidRPr="000E6454">
        <w:rPr>
          <w:rFonts w:ascii="Arial" w:hAnsi="Arial" w:cs="Arial"/>
          <w:b/>
          <w:bCs/>
        </w:rPr>
        <w:t>Pre-condition:</w:t>
      </w:r>
    </w:p>
    <w:p w14:paraId="1CCED0B7" w14:textId="77777777" w:rsidR="000E6454" w:rsidRPr="000E6454" w:rsidRDefault="000E6454" w:rsidP="000E6454">
      <w:pPr>
        <w:numPr>
          <w:ilvl w:val="0"/>
          <w:numId w:val="63"/>
        </w:numPr>
        <w:spacing w:after="0"/>
        <w:rPr>
          <w:rFonts w:ascii="Arial" w:hAnsi="Arial" w:cs="Arial"/>
        </w:rPr>
      </w:pPr>
      <w:r w:rsidRPr="000E6454">
        <w:rPr>
          <w:rFonts w:ascii="Arial" w:hAnsi="Arial" w:cs="Arial"/>
        </w:rPr>
        <w:t>A Program Request has been submitted with basic required fields.</w:t>
      </w:r>
    </w:p>
    <w:p w14:paraId="4529B3B4" w14:textId="77777777" w:rsidR="000E6454" w:rsidRPr="000E6454" w:rsidRDefault="000E6454" w:rsidP="000E6454">
      <w:pPr>
        <w:numPr>
          <w:ilvl w:val="0"/>
          <w:numId w:val="63"/>
        </w:numPr>
        <w:spacing w:after="0"/>
        <w:rPr>
          <w:rFonts w:ascii="Arial" w:hAnsi="Arial" w:cs="Arial"/>
        </w:rPr>
      </w:pPr>
      <w:r w:rsidRPr="000E6454">
        <w:rPr>
          <w:rFonts w:ascii="Arial" w:hAnsi="Arial" w:cs="Arial"/>
        </w:rPr>
        <w:t>Service line selection is available in the request form.</w:t>
      </w:r>
    </w:p>
    <w:p w14:paraId="6BDFD535" w14:textId="75FF8F68" w:rsidR="000E6454" w:rsidRPr="000E6454" w:rsidRDefault="000E6454" w:rsidP="000E6454">
      <w:pPr>
        <w:spacing w:after="0"/>
        <w:rPr>
          <w:rFonts w:ascii="Arial" w:hAnsi="Arial" w:cs="Arial"/>
          <w:b/>
          <w:bCs/>
        </w:rPr>
      </w:pPr>
      <w:r w:rsidRPr="000E6454">
        <w:rPr>
          <w:rFonts w:ascii="Arial" w:hAnsi="Arial" w:cs="Arial"/>
          <w:b/>
          <w:bCs/>
        </w:rPr>
        <w:t>Post-condition:</w:t>
      </w:r>
    </w:p>
    <w:p w14:paraId="050343C6" w14:textId="77777777" w:rsidR="000E6454" w:rsidRPr="00BC6BD2" w:rsidRDefault="000E6454" w:rsidP="000E6454">
      <w:pPr>
        <w:numPr>
          <w:ilvl w:val="0"/>
          <w:numId w:val="64"/>
        </w:numPr>
        <w:spacing w:after="0"/>
        <w:rPr>
          <w:rFonts w:ascii="Arial" w:hAnsi="Arial" w:cs="Arial"/>
        </w:rPr>
      </w:pPr>
      <w:r w:rsidRPr="000E6454">
        <w:rPr>
          <w:rFonts w:ascii="Arial" w:hAnsi="Arial" w:cs="Arial"/>
        </w:rPr>
        <w:t xml:space="preserve">The Program Request is tagged with its service line </w:t>
      </w:r>
      <w:r w:rsidRPr="00BC6BD2">
        <w:rPr>
          <w:rFonts w:ascii="Arial" w:hAnsi="Arial" w:cs="Arial"/>
        </w:rPr>
        <w:t>(Primary, Remedial, Stimulation, or Infrastructure).</w:t>
      </w:r>
    </w:p>
    <w:p w14:paraId="694BBD99" w14:textId="77777777" w:rsidR="000E6454" w:rsidRPr="000E6454" w:rsidRDefault="000E6454" w:rsidP="000E6454">
      <w:pPr>
        <w:numPr>
          <w:ilvl w:val="0"/>
          <w:numId w:val="64"/>
        </w:numPr>
        <w:spacing w:after="0"/>
        <w:rPr>
          <w:rFonts w:ascii="Arial" w:hAnsi="Arial" w:cs="Arial"/>
        </w:rPr>
      </w:pPr>
      <w:r w:rsidRPr="000E6454">
        <w:rPr>
          <w:rFonts w:ascii="Arial" w:hAnsi="Arial" w:cs="Arial"/>
        </w:rPr>
        <w:t>The system applies the correct approval structure according to the selected service line.</w:t>
      </w:r>
    </w:p>
    <w:p w14:paraId="19B5790A" w14:textId="77777777" w:rsidR="000E6454" w:rsidRPr="000E6454" w:rsidRDefault="000E6454" w:rsidP="000E6454">
      <w:pPr>
        <w:numPr>
          <w:ilvl w:val="0"/>
          <w:numId w:val="64"/>
        </w:numPr>
        <w:spacing w:after="0"/>
        <w:rPr>
          <w:rFonts w:ascii="Arial" w:hAnsi="Arial" w:cs="Arial"/>
        </w:rPr>
      </w:pPr>
      <w:r w:rsidRPr="000E6454">
        <w:rPr>
          <w:rFonts w:ascii="Arial" w:hAnsi="Arial" w:cs="Arial"/>
        </w:rPr>
        <w:t>Approvers and Engineers can filter or search requests by service line.</w:t>
      </w:r>
    </w:p>
    <w:p w14:paraId="61F14208" w14:textId="77777777" w:rsidR="000E6454" w:rsidRPr="000E6454" w:rsidRDefault="000E6454" w:rsidP="000E6454">
      <w:pPr>
        <w:numPr>
          <w:ilvl w:val="0"/>
          <w:numId w:val="64"/>
        </w:numPr>
        <w:spacing w:after="0"/>
        <w:rPr>
          <w:rFonts w:ascii="Arial" w:hAnsi="Arial" w:cs="Arial"/>
        </w:rPr>
      </w:pPr>
      <w:r w:rsidRPr="000E6454">
        <w:rPr>
          <w:rFonts w:ascii="Arial" w:hAnsi="Arial" w:cs="Arial"/>
        </w:rPr>
        <w:t>Reporting dashboards reflect request volumes and approval cycle times by service line.</w:t>
      </w:r>
    </w:p>
    <w:p w14:paraId="74CA5DE4" w14:textId="7F7F1F18" w:rsidR="002E5324" w:rsidRPr="00933C56" w:rsidRDefault="002E5324" w:rsidP="000E6454">
      <w:pPr>
        <w:spacing w:after="0"/>
        <w:rPr>
          <w:rFonts w:ascii="Arial" w:hAnsi="Arial" w:cs="Arial"/>
          <w:b/>
          <w:bCs/>
        </w:rPr>
      </w:pPr>
    </w:p>
    <w:p w14:paraId="2ED9B170" w14:textId="15798DC5" w:rsidR="0051610F" w:rsidRPr="00933C56" w:rsidRDefault="009D15A7" w:rsidP="002E5324">
      <w:pPr>
        <w:spacing w:after="0"/>
        <w:rPr>
          <w:rFonts w:ascii="Arial" w:hAnsi="Arial" w:cs="Arial"/>
          <w:b/>
          <w:bCs/>
        </w:rPr>
      </w:pPr>
      <w:r w:rsidRPr="00933C56">
        <w:rPr>
          <w:rFonts w:ascii="Arial" w:hAnsi="Arial" w:cs="Arial"/>
          <w:b/>
          <w:bCs/>
        </w:rPr>
        <w:t>4</w:t>
      </w:r>
      <w:r w:rsidR="00FD6988" w:rsidRPr="00933C56">
        <w:rPr>
          <w:rFonts w:ascii="Arial" w:hAnsi="Arial" w:cs="Arial"/>
          <w:b/>
          <w:bCs/>
        </w:rPr>
        <w:t>.14 Step</w:t>
      </w:r>
      <w:r w:rsidR="0051610F" w:rsidRPr="00933C56">
        <w:rPr>
          <w:rFonts w:ascii="Arial" w:hAnsi="Arial" w:cs="Arial"/>
          <w:b/>
          <w:bCs/>
        </w:rPr>
        <w:t>-by-Step Visualization</w:t>
      </w:r>
    </w:p>
    <w:p w14:paraId="141DAF73" w14:textId="57F528A0" w:rsidR="0007059C" w:rsidRPr="0007059C" w:rsidRDefault="0007059C" w:rsidP="0007059C">
      <w:pPr>
        <w:spacing w:after="0"/>
        <w:rPr>
          <w:rFonts w:ascii="Arial" w:hAnsi="Arial" w:cs="Arial"/>
        </w:rPr>
      </w:pPr>
      <w:r w:rsidRPr="00933C56">
        <w:rPr>
          <w:rFonts w:ascii="Arial" w:hAnsi="Arial" w:cs="Arial"/>
          <w:b/>
          <w:bCs/>
        </w:rPr>
        <w:t>Description:</w:t>
      </w:r>
      <w:r w:rsidRPr="00933C56">
        <w:rPr>
          <w:rFonts w:ascii="Arial" w:hAnsi="Arial" w:cs="Arial"/>
        </w:rPr>
        <w:t xml:space="preserve"> When</w:t>
      </w:r>
      <w:r w:rsidRPr="0007059C">
        <w:rPr>
          <w:rFonts w:ascii="Arial" w:hAnsi="Arial" w:cs="Arial"/>
        </w:rPr>
        <w:t xml:space="preserve"> a Program Request is created, the system provides a </w:t>
      </w:r>
      <w:r w:rsidRPr="0007059C">
        <w:rPr>
          <w:rFonts w:ascii="Arial" w:hAnsi="Arial" w:cs="Arial"/>
          <w:b/>
          <w:bCs/>
        </w:rPr>
        <w:t>visual tracker</w:t>
      </w:r>
      <w:r w:rsidRPr="0007059C">
        <w:rPr>
          <w:rFonts w:ascii="Arial" w:hAnsi="Arial" w:cs="Arial"/>
        </w:rPr>
        <w:t xml:space="preserve"> that allows users (Sales, Engineers, Managers, Approvers) to see where the program is in Sanjel’s process. Users trigger this by opening a program record in the application.</w:t>
      </w:r>
    </w:p>
    <w:p w14:paraId="51E08BB1" w14:textId="74CA801F" w:rsidR="0007059C" w:rsidRPr="0007059C" w:rsidRDefault="0007059C" w:rsidP="0007059C">
      <w:pPr>
        <w:spacing w:after="0"/>
        <w:rPr>
          <w:rFonts w:ascii="Arial" w:hAnsi="Arial" w:cs="Arial"/>
        </w:rPr>
      </w:pPr>
      <w:r w:rsidRPr="0007059C">
        <w:rPr>
          <w:rFonts w:ascii="Arial" w:hAnsi="Arial" w:cs="Arial"/>
          <w:b/>
          <w:bCs/>
        </w:rPr>
        <w:t>Pre-condition:</w:t>
      </w:r>
    </w:p>
    <w:p w14:paraId="2E5BF8FE" w14:textId="77777777" w:rsidR="0007059C" w:rsidRPr="0007059C" w:rsidRDefault="0007059C" w:rsidP="0007059C">
      <w:pPr>
        <w:numPr>
          <w:ilvl w:val="0"/>
          <w:numId w:val="61"/>
        </w:numPr>
        <w:spacing w:after="0"/>
        <w:rPr>
          <w:rFonts w:ascii="Arial" w:hAnsi="Arial" w:cs="Arial"/>
        </w:rPr>
      </w:pPr>
      <w:r w:rsidRPr="0007059C">
        <w:rPr>
          <w:rFonts w:ascii="Arial" w:hAnsi="Arial" w:cs="Arial"/>
        </w:rPr>
        <w:t>A Program Request exists in the system.</w:t>
      </w:r>
    </w:p>
    <w:p w14:paraId="196BED23" w14:textId="77777777" w:rsidR="0007059C" w:rsidRPr="0007059C" w:rsidRDefault="0007059C" w:rsidP="0007059C">
      <w:pPr>
        <w:numPr>
          <w:ilvl w:val="0"/>
          <w:numId w:val="61"/>
        </w:numPr>
        <w:spacing w:after="0"/>
        <w:rPr>
          <w:rFonts w:ascii="Arial" w:hAnsi="Arial" w:cs="Arial"/>
        </w:rPr>
      </w:pPr>
      <w:r w:rsidRPr="0007059C">
        <w:rPr>
          <w:rFonts w:ascii="Arial" w:hAnsi="Arial" w:cs="Arial"/>
        </w:rPr>
        <w:t>Program ID and basic request information are logged.</w:t>
      </w:r>
    </w:p>
    <w:p w14:paraId="5C75086B" w14:textId="7A0CF5A6" w:rsidR="0007059C" w:rsidRPr="0007059C" w:rsidRDefault="0007059C" w:rsidP="0007059C">
      <w:pPr>
        <w:spacing w:after="0"/>
        <w:rPr>
          <w:rFonts w:ascii="Arial" w:hAnsi="Arial" w:cs="Arial"/>
        </w:rPr>
      </w:pPr>
      <w:r w:rsidRPr="0007059C">
        <w:rPr>
          <w:rFonts w:ascii="Arial" w:hAnsi="Arial" w:cs="Arial"/>
          <w:b/>
          <w:bCs/>
        </w:rPr>
        <w:t>Post-condition:</w:t>
      </w:r>
    </w:p>
    <w:p w14:paraId="10D0CD43" w14:textId="77777777" w:rsidR="0007059C" w:rsidRPr="0007059C" w:rsidRDefault="0007059C" w:rsidP="0007059C">
      <w:pPr>
        <w:numPr>
          <w:ilvl w:val="0"/>
          <w:numId w:val="62"/>
        </w:numPr>
        <w:spacing w:after="0"/>
        <w:rPr>
          <w:rFonts w:ascii="Arial" w:hAnsi="Arial" w:cs="Arial"/>
        </w:rPr>
      </w:pPr>
      <w:r w:rsidRPr="0007059C">
        <w:rPr>
          <w:rFonts w:ascii="Arial" w:hAnsi="Arial" w:cs="Arial"/>
        </w:rPr>
        <w:t xml:space="preserve">A real-time </w:t>
      </w:r>
      <w:r w:rsidRPr="0007059C">
        <w:rPr>
          <w:rFonts w:ascii="Arial" w:hAnsi="Arial" w:cs="Arial"/>
          <w:b/>
          <w:bCs/>
        </w:rPr>
        <w:t>status tracker</w:t>
      </w:r>
      <w:r w:rsidRPr="0007059C">
        <w:rPr>
          <w:rFonts w:ascii="Arial" w:hAnsi="Arial" w:cs="Arial"/>
        </w:rPr>
        <w:t xml:space="preserve"> is displayed with the following lifecycle stages:</w:t>
      </w:r>
    </w:p>
    <w:p w14:paraId="355F3565" w14:textId="77777777" w:rsidR="0007059C" w:rsidRPr="0007059C" w:rsidRDefault="0007059C" w:rsidP="0007059C">
      <w:pPr>
        <w:numPr>
          <w:ilvl w:val="1"/>
          <w:numId w:val="62"/>
        </w:numPr>
        <w:spacing w:after="0"/>
        <w:rPr>
          <w:rFonts w:ascii="Arial" w:hAnsi="Arial" w:cs="Arial"/>
        </w:rPr>
      </w:pPr>
      <w:r w:rsidRPr="0007059C">
        <w:rPr>
          <w:rFonts w:ascii="Arial" w:hAnsi="Arial" w:cs="Arial"/>
        </w:rPr>
        <w:t>Request Received</w:t>
      </w:r>
    </w:p>
    <w:p w14:paraId="2090240F" w14:textId="77777777" w:rsidR="0007059C" w:rsidRPr="0007059C" w:rsidRDefault="0007059C" w:rsidP="0007059C">
      <w:pPr>
        <w:numPr>
          <w:ilvl w:val="1"/>
          <w:numId w:val="62"/>
        </w:numPr>
        <w:spacing w:after="0"/>
        <w:rPr>
          <w:rFonts w:ascii="Arial" w:hAnsi="Arial" w:cs="Arial"/>
        </w:rPr>
      </w:pPr>
      <w:r w:rsidRPr="0007059C">
        <w:rPr>
          <w:rFonts w:ascii="Arial" w:hAnsi="Arial" w:cs="Arial"/>
        </w:rPr>
        <w:t>Assignment to Engineer</w:t>
      </w:r>
    </w:p>
    <w:p w14:paraId="54C4080C" w14:textId="77777777" w:rsidR="0007059C" w:rsidRPr="0007059C" w:rsidRDefault="0007059C" w:rsidP="0007059C">
      <w:pPr>
        <w:numPr>
          <w:ilvl w:val="1"/>
          <w:numId w:val="62"/>
        </w:numPr>
        <w:spacing w:after="0"/>
        <w:rPr>
          <w:rFonts w:ascii="Arial" w:hAnsi="Arial" w:cs="Arial"/>
        </w:rPr>
      </w:pPr>
      <w:r w:rsidRPr="0007059C">
        <w:rPr>
          <w:rFonts w:ascii="Arial" w:hAnsi="Arial" w:cs="Arial"/>
        </w:rPr>
        <w:t>Draft in Progress</w:t>
      </w:r>
    </w:p>
    <w:p w14:paraId="7F75A1D3" w14:textId="017DAA47" w:rsidR="0007059C" w:rsidRPr="0007059C" w:rsidRDefault="0007059C" w:rsidP="0007059C">
      <w:pPr>
        <w:numPr>
          <w:ilvl w:val="1"/>
          <w:numId w:val="62"/>
        </w:numPr>
        <w:spacing w:after="0"/>
        <w:rPr>
          <w:rFonts w:ascii="Arial" w:hAnsi="Arial" w:cs="Arial"/>
        </w:rPr>
      </w:pPr>
      <w:r w:rsidRPr="0007059C">
        <w:rPr>
          <w:rFonts w:ascii="Arial" w:hAnsi="Arial" w:cs="Arial"/>
        </w:rPr>
        <w:t>Under Review</w:t>
      </w:r>
      <w:r w:rsidR="007911A1">
        <w:rPr>
          <w:rFonts w:ascii="Arial" w:hAnsi="Arial" w:cs="Arial"/>
        </w:rPr>
        <w:t>/Approval</w:t>
      </w:r>
    </w:p>
    <w:p w14:paraId="5ECE2A50" w14:textId="77777777" w:rsidR="0007059C" w:rsidRDefault="0007059C" w:rsidP="0007059C">
      <w:pPr>
        <w:numPr>
          <w:ilvl w:val="1"/>
          <w:numId w:val="62"/>
        </w:numPr>
        <w:spacing w:after="0"/>
        <w:rPr>
          <w:rFonts w:ascii="Arial" w:hAnsi="Arial" w:cs="Arial"/>
        </w:rPr>
      </w:pPr>
      <w:r w:rsidRPr="0007059C">
        <w:rPr>
          <w:rFonts w:ascii="Arial" w:hAnsi="Arial" w:cs="Arial"/>
        </w:rPr>
        <w:t>Approved / Rejected</w:t>
      </w:r>
    </w:p>
    <w:p w14:paraId="263A3946" w14:textId="77777777" w:rsidR="0007059C" w:rsidRPr="0007059C" w:rsidRDefault="0007059C" w:rsidP="0007059C">
      <w:pPr>
        <w:numPr>
          <w:ilvl w:val="1"/>
          <w:numId w:val="62"/>
        </w:numPr>
        <w:spacing w:after="0"/>
        <w:rPr>
          <w:rFonts w:ascii="Arial" w:hAnsi="Arial" w:cs="Arial"/>
        </w:rPr>
      </w:pPr>
      <w:r w:rsidRPr="0007059C">
        <w:rPr>
          <w:rFonts w:ascii="Arial" w:hAnsi="Arial" w:cs="Arial"/>
        </w:rPr>
        <w:lastRenderedPageBreak/>
        <w:t>Ready for Pricing</w:t>
      </w:r>
    </w:p>
    <w:p w14:paraId="22B3EFB9" w14:textId="77777777" w:rsidR="0007059C" w:rsidRPr="0007059C" w:rsidRDefault="0007059C" w:rsidP="0007059C">
      <w:pPr>
        <w:numPr>
          <w:ilvl w:val="1"/>
          <w:numId w:val="62"/>
        </w:numPr>
        <w:spacing w:after="0"/>
        <w:rPr>
          <w:rFonts w:ascii="Arial" w:hAnsi="Arial" w:cs="Arial"/>
        </w:rPr>
      </w:pPr>
      <w:r w:rsidRPr="0007059C">
        <w:rPr>
          <w:rFonts w:ascii="Arial" w:hAnsi="Arial" w:cs="Arial"/>
        </w:rPr>
        <w:t>Executed / Lost Bid / Invoiced</w:t>
      </w:r>
    </w:p>
    <w:p w14:paraId="6C005602" w14:textId="77777777" w:rsidR="0007059C" w:rsidRPr="0007059C" w:rsidRDefault="0007059C" w:rsidP="0007059C">
      <w:pPr>
        <w:numPr>
          <w:ilvl w:val="0"/>
          <w:numId w:val="62"/>
        </w:numPr>
        <w:spacing w:after="0"/>
        <w:rPr>
          <w:rFonts w:ascii="Arial" w:hAnsi="Arial" w:cs="Arial"/>
        </w:rPr>
      </w:pPr>
      <w:r w:rsidRPr="0007059C">
        <w:rPr>
          <w:rFonts w:ascii="Arial" w:hAnsi="Arial" w:cs="Arial"/>
        </w:rPr>
        <w:t>Users can toggle between high-level view (overall status) and detailed steps (approvals, comments, timestamps).</w:t>
      </w:r>
    </w:p>
    <w:p w14:paraId="63F087B5" w14:textId="77777777" w:rsidR="0007059C" w:rsidRPr="0007059C" w:rsidRDefault="0007059C" w:rsidP="0007059C">
      <w:pPr>
        <w:numPr>
          <w:ilvl w:val="0"/>
          <w:numId w:val="62"/>
        </w:numPr>
        <w:spacing w:after="0"/>
        <w:rPr>
          <w:rFonts w:ascii="Arial" w:hAnsi="Arial" w:cs="Arial"/>
        </w:rPr>
      </w:pPr>
      <w:r w:rsidRPr="0007059C">
        <w:rPr>
          <w:rFonts w:ascii="Arial" w:hAnsi="Arial" w:cs="Arial"/>
        </w:rPr>
        <w:t>The tracker automatically updates as the request progresses through each stage.</w:t>
      </w:r>
    </w:p>
    <w:p w14:paraId="1D9303B2" w14:textId="77777777" w:rsidR="0007059C" w:rsidRPr="0007059C" w:rsidRDefault="0007059C" w:rsidP="0007059C">
      <w:pPr>
        <w:numPr>
          <w:ilvl w:val="0"/>
          <w:numId w:val="62"/>
        </w:numPr>
        <w:spacing w:after="0"/>
        <w:rPr>
          <w:rFonts w:ascii="Arial" w:hAnsi="Arial" w:cs="Arial"/>
        </w:rPr>
      </w:pPr>
      <w:r w:rsidRPr="0007059C">
        <w:rPr>
          <w:rFonts w:ascii="Arial" w:hAnsi="Arial" w:cs="Arial"/>
        </w:rPr>
        <w:t>Users can visually identify bottlenecks or pending approvals.</w:t>
      </w:r>
    </w:p>
    <w:p w14:paraId="7A11B215" w14:textId="0A849B22" w:rsidR="0051610F" w:rsidRPr="00933C56" w:rsidRDefault="0051610F" w:rsidP="002E5324">
      <w:pPr>
        <w:spacing w:after="0"/>
        <w:rPr>
          <w:rFonts w:ascii="Arial" w:hAnsi="Arial" w:cs="Arial"/>
        </w:rPr>
      </w:pPr>
    </w:p>
    <w:p w14:paraId="13E9BA08" w14:textId="0C04AEEB" w:rsidR="0051610F" w:rsidRPr="00933C56" w:rsidRDefault="009D15A7" w:rsidP="002E5324">
      <w:pPr>
        <w:spacing w:after="0"/>
        <w:rPr>
          <w:rFonts w:ascii="Arial" w:hAnsi="Arial" w:cs="Arial"/>
          <w:b/>
          <w:bCs/>
        </w:rPr>
      </w:pPr>
      <w:r w:rsidRPr="00933C56">
        <w:rPr>
          <w:rFonts w:ascii="Arial" w:hAnsi="Arial" w:cs="Arial"/>
          <w:b/>
          <w:bCs/>
        </w:rPr>
        <w:t>4</w:t>
      </w:r>
      <w:r w:rsidR="00FD6988" w:rsidRPr="00933C56">
        <w:rPr>
          <w:rFonts w:ascii="Arial" w:hAnsi="Arial" w:cs="Arial"/>
          <w:b/>
          <w:bCs/>
        </w:rPr>
        <w:t xml:space="preserve">.15 </w:t>
      </w:r>
      <w:r w:rsidR="0051610F" w:rsidRPr="00933C56">
        <w:rPr>
          <w:rFonts w:ascii="Arial" w:hAnsi="Arial" w:cs="Arial"/>
          <w:b/>
          <w:bCs/>
        </w:rPr>
        <w:t>Search Functionality</w:t>
      </w:r>
    </w:p>
    <w:p w14:paraId="089275B0" w14:textId="3AEB99B6" w:rsidR="0051610F" w:rsidRPr="00933C56" w:rsidRDefault="001B7B78" w:rsidP="002E5324">
      <w:pPr>
        <w:spacing w:after="0"/>
        <w:rPr>
          <w:rFonts w:ascii="Arial" w:hAnsi="Arial" w:cs="Arial"/>
        </w:rPr>
      </w:pPr>
      <w:r w:rsidRPr="00933C56">
        <w:rPr>
          <w:rFonts w:ascii="Arial" w:hAnsi="Arial" w:cs="Arial"/>
          <w:b/>
          <w:bCs/>
        </w:rPr>
        <w:t>Description:</w:t>
      </w:r>
      <w:r w:rsidRPr="00933C56">
        <w:rPr>
          <w:rFonts w:ascii="Arial" w:hAnsi="Arial" w:cs="Arial"/>
        </w:rPr>
        <w:t xml:space="preserve"> When a user searches for a Program Request, the system filters results based on entered </w:t>
      </w:r>
      <w:r w:rsidR="0007059C" w:rsidRPr="00933C56">
        <w:rPr>
          <w:rFonts w:ascii="Arial" w:hAnsi="Arial" w:cs="Arial"/>
        </w:rPr>
        <w:t>criteria. The</w:t>
      </w:r>
      <w:r w:rsidR="0051610F" w:rsidRPr="00933C56">
        <w:rPr>
          <w:rFonts w:ascii="Arial" w:hAnsi="Arial" w:cs="Arial"/>
        </w:rPr>
        <w:t xml:space="preserve"> syste</w:t>
      </w:r>
      <w:r w:rsidR="00CD4BCE" w:rsidRPr="00933C56">
        <w:rPr>
          <w:rFonts w:ascii="Arial" w:hAnsi="Arial" w:cs="Arial"/>
        </w:rPr>
        <w:t>m shall</w:t>
      </w:r>
      <w:r w:rsidR="0051610F" w:rsidRPr="00933C56">
        <w:rPr>
          <w:rFonts w:ascii="Arial" w:hAnsi="Arial" w:cs="Arial"/>
        </w:rPr>
        <w:t xml:space="preserve"> include a search function to filter and locate program requests quickly.</w:t>
      </w:r>
    </w:p>
    <w:p w14:paraId="75B99DED" w14:textId="4CFA1C6A" w:rsidR="0051610F" w:rsidRPr="00933C56" w:rsidRDefault="0051610F" w:rsidP="002E5324">
      <w:pPr>
        <w:spacing w:after="0"/>
        <w:rPr>
          <w:rFonts w:ascii="Arial" w:hAnsi="Arial" w:cs="Arial"/>
        </w:rPr>
      </w:pPr>
      <w:r w:rsidRPr="00933C56">
        <w:rPr>
          <w:rFonts w:ascii="Arial" w:hAnsi="Arial" w:cs="Arial"/>
        </w:rPr>
        <w:t>Users should be able to search using multiple criteria, including:</w:t>
      </w:r>
    </w:p>
    <w:p w14:paraId="6CEC87C1" w14:textId="77777777" w:rsidR="0051610F" w:rsidRPr="00933C56" w:rsidRDefault="0051610F" w:rsidP="002E5324">
      <w:pPr>
        <w:pStyle w:val="ListParagraph"/>
        <w:numPr>
          <w:ilvl w:val="1"/>
          <w:numId w:val="22"/>
        </w:numPr>
        <w:spacing w:after="0"/>
        <w:rPr>
          <w:rFonts w:ascii="Arial" w:hAnsi="Arial" w:cs="Arial"/>
        </w:rPr>
      </w:pPr>
      <w:r w:rsidRPr="00933C56">
        <w:rPr>
          <w:rFonts w:ascii="Arial" w:hAnsi="Arial" w:cs="Arial"/>
        </w:rPr>
        <w:t>Depth range</w:t>
      </w:r>
    </w:p>
    <w:p w14:paraId="4920DE4A" w14:textId="77777777" w:rsidR="0051610F" w:rsidRPr="00933C56" w:rsidRDefault="0051610F" w:rsidP="002E5324">
      <w:pPr>
        <w:pStyle w:val="ListParagraph"/>
        <w:numPr>
          <w:ilvl w:val="1"/>
          <w:numId w:val="22"/>
        </w:numPr>
        <w:spacing w:after="0"/>
        <w:rPr>
          <w:rFonts w:ascii="Arial" w:hAnsi="Arial" w:cs="Arial"/>
        </w:rPr>
      </w:pPr>
      <w:r w:rsidRPr="00933C56">
        <w:rPr>
          <w:rFonts w:ascii="Arial" w:hAnsi="Arial" w:cs="Arial"/>
        </w:rPr>
        <w:t>Temperature range</w:t>
      </w:r>
    </w:p>
    <w:p w14:paraId="0CFC9B5F" w14:textId="77777777" w:rsidR="0051610F" w:rsidRPr="00933C56" w:rsidRDefault="0051610F" w:rsidP="002E5324">
      <w:pPr>
        <w:pStyle w:val="ListParagraph"/>
        <w:numPr>
          <w:ilvl w:val="1"/>
          <w:numId w:val="22"/>
        </w:numPr>
        <w:spacing w:after="0"/>
        <w:rPr>
          <w:rFonts w:ascii="Arial" w:hAnsi="Arial" w:cs="Arial"/>
        </w:rPr>
      </w:pPr>
      <w:r w:rsidRPr="00933C56">
        <w:rPr>
          <w:rFonts w:ascii="Arial" w:hAnsi="Arial" w:cs="Arial"/>
        </w:rPr>
        <w:t>Products used</w:t>
      </w:r>
    </w:p>
    <w:p w14:paraId="51E140DC" w14:textId="77777777" w:rsidR="0051610F" w:rsidRPr="00933C56" w:rsidRDefault="0051610F" w:rsidP="002E5324">
      <w:pPr>
        <w:pStyle w:val="ListParagraph"/>
        <w:numPr>
          <w:ilvl w:val="1"/>
          <w:numId w:val="22"/>
        </w:numPr>
        <w:spacing w:after="0"/>
        <w:rPr>
          <w:rFonts w:ascii="Arial" w:hAnsi="Arial" w:cs="Arial"/>
        </w:rPr>
      </w:pPr>
      <w:r w:rsidRPr="00933C56">
        <w:rPr>
          <w:rFonts w:ascii="Arial" w:hAnsi="Arial" w:cs="Arial"/>
        </w:rPr>
        <w:t>Geographic area</w:t>
      </w:r>
    </w:p>
    <w:p w14:paraId="49821E59" w14:textId="77777777" w:rsidR="0051610F" w:rsidRPr="00933C56" w:rsidRDefault="0051610F" w:rsidP="002E5324">
      <w:pPr>
        <w:pStyle w:val="ListParagraph"/>
        <w:numPr>
          <w:ilvl w:val="1"/>
          <w:numId w:val="22"/>
        </w:numPr>
        <w:spacing w:after="0"/>
        <w:rPr>
          <w:rFonts w:ascii="Arial" w:hAnsi="Arial" w:cs="Arial"/>
        </w:rPr>
      </w:pPr>
      <w:r w:rsidRPr="00933C56">
        <w:rPr>
          <w:rFonts w:ascii="Arial" w:hAnsi="Arial" w:cs="Arial"/>
        </w:rPr>
        <w:t>Client name</w:t>
      </w:r>
    </w:p>
    <w:p w14:paraId="1FD321CA" w14:textId="77777777" w:rsidR="0051610F" w:rsidRPr="00933C56" w:rsidRDefault="0051610F" w:rsidP="002E5324">
      <w:pPr>
        <w:pStyle w:val="ListParagraph"/>
        <w:numPr>
          <w:ilvl w:val="1"/>
          <w:numId w:val="22"/>
        </w:numPr>
        <w:spacing w:after="0"/>
        <w:rPr>
          <w:rFonts w:ascii="Arial" w:hAnsi="Arial" w:cs="Arial"/>
        </w:rPr>
      </w:pPr>
      <w:r w:rsidRPr="00933C56">
        <w:rPr>
          <w:rFonts w:ascii="Arial" w:hAnsi="Arial" w:cs="Arial"/>
        </w:rPr>
        <w:t>Program ID</w:t>
      </w:r>
    </w:p>
    <w:p w14:paraId="01C3F39D" w14:textId="77777777" w:rsidR="0051610F" w:rsidRPr="00933C56" w:rsidRDefault="0051610F" w:rsidP="002E5324">
      <w:pPr>
        <w:pStyle w:val="ListParagraph"/>
        <w:numPr>
          <w:ilvl w:val="1"/>
          <w:numId w:val="22"/>
        </w:numPr>
        <w:spacing w:after="0"/>
        <w:rPr>
          <w:rFonts w:ascii="Arial" w:hAnsi="Arial" w:cs="Arial"/>
        </w:rPr>
      </w:pPr>
      <w:r w:rsidRPr="00933C56">
        <w:rPr>
          <w:rFonts w:ascii="Arial" w:hAnsi="Arial" w:cs="Arial"/>
        </w:rPr>
        <w:t>Job type or matrix color</w:t>
      </w:r>
    </w:p>
    <w:p w14:paraId="55658E79" w14:textId="7991D98B" w:rsidR="0051610F" w:rsidRPr="00933C56" w:rsidRDefault="0051610F" w:rsidP="002E5324">
      <w:pPr>
        <w:numPr>
          <w:ilvl w:val="0"/>
          <w:numId w:val="17"/>
        </w:numPr>
        <w:spacing w:after="0"/>
        <w:rPr>
          <w:rFonts w:ascii="Arial" w:hAnsi="Arial" w:cs="Arial"/>
        </w:rPr>
      </w:pPr>
      <w:r w:rsidRPr="00933C56">
        <w:rPr>
          <w:rFonts w:ascii="Arial" w:hAnsi="Arial" w:cs="Arial"/>
        </w:rPr>
        <w:t xml:space="preserve">Search results should return in less </w:t>
      </w:r>
      <w:proofErr w:type="gramStart"/>
      <w:r w:rsidR="00CD4BCE" w:rsidRPr="00933C56">
        <w:rPr>
          <w:rFonts w:ascii="Arial" w:hAnsi="Arial" w:cs="Arial"/>
        </w:rPr>
        <w:t>than ?</w:t>
      </w:r>
      <w:proofErr w:type="gramEnd"/>
      <w:r w:rsidRPr="00933C56">
        <w:rPr>
          <w:rFonts w:ascii="Arial" w:hAnsi="Arial" w:cs="Arial"/>
        </w:rPr>
        <w:t xml:space="preserve"> seconds.</w:t>
      </w:r>
    </w:p>
    <w:p w14:paraId="08AE64D2" w14:textId="5D9334A4" w:rsidR="00F2619D" w:rsidRPr="00933C56" w:rsidRDefault="0051610F" w:rsidP="002E5324">
      <w:pPr>
        <w:numPr>
          <w:ilvl w:val="0"/>
          <w:numId w:val="17"/>
        </w:numPr>
        <w:spacing w:after="0"/>
        <w:rPr>
          <w:rFonts w:ascii="Arial" w:hAnsi="Arial" w:cs="Arial"/>
        </w:rPr>
      </w:pPr>
      <w:r w:rsidRPr="00933C56">
        <w:rPr>
          <w:rFonts w:ascii="Arial" w:hAnsi="Arial" w:cs="Arial"/>
        </w:rPr>
        <w:t>Results must be displayed with sortable columns (e.g., date, status, client).</w:t>
      </w:r>
    </w:p>
    <w:p w14:paraId="255E8636" w14:textId="50D55B16" w:rsidR="00F2619D" w:rsidRPr="00933C56" w:rsidRDefault="009D15A7" w:rsidP="002E5324">
      <w:pPr>
        <w:pStyle w:val="Heading1"/>
        <w:rPr>
          <w:rFonts w:ascii="Arial" w:hAnsi="Arial" w:cs="Arial"/>
          <w:sz w:val="22"/>
          <w:szCs w:val="22"/>
        </w:rPr>
      </w:pPr>
      <w:bookmarkStart w:id="3" w:name="_Toc208826177"/>
      <w:r w:rsidRPr="00933C56">
        <w:rPr>
          <w:rFonts w:ascii="Arial" w:hAnsi="Arial" w:cs="Arial"/>
          <w:sz w:val="22"/>
          <w:szCs w:val="22"/>
        </w:rPr>
        <w:t>5. Non-Functional Requirements</w:t>
      </w:r>
      <w:bookmarkEnd w:id="3"/>
    </w:p>
    <w:p w14:paraId="364F88C1" w14:textId="77777777" w:rsidR="00F2619D" w:rsidRPr="00933C56" w:rsidRDefault="00000000" w:rsidP="002E5324">
      <w:pPr>
        <w:rPr>
          <w:rFonts w:ascii="Arial" w:hAnsi="Arial" w:cs="Arial"/>
        </w:rPr>
      </w:pPr>
      <w:r w:rsidRPr="00933C56">
        <w:rPr>
          <w:rFonts w:ascii="Arial" w:hAnsi="Arial" w:cs="Arial"/>
        </w:rPr>
        <w:t xml:space="preserve">- Integration: </w:t>
      </w:r>
      <w:proofErr w:type="spellStart"/>
      <w:r w:rsidRPr="00933C56">
        <w:rPr>
          <w:rFonts w:ascii="Arial" w:hAnsi="Arial" w:cs="Arial"/>
        </w:rPr>
        <w:t>FreshService</w:t>
      </w:r>
      <w:proofErr w:type="spellEnd"/>
      <w:r w:rsidRPr="00933C56">
        <w:rPr>
          <w:rFonts w:ascii="Arial" w:hAnsi="Arial" w:cs="Arial"/>
        </w:rPr>
        <w:t xml:space="preserve"> APIs or custom app.</w:t>
      </w:r>
      <w:r w:rsidRPr="00933C56">
        <w:rPr>
          <w:rFonts w:ascii="Arial" w:hAnsi="Arial" w:cs="Arial"/>
        </w:rPr>
        <w:br/>
        <w:t>- Usability: auto-populate fields, simple interface.</w:t>
      </w:r>
      <w:r w:rsidRPr="00933C56">
        <w:rPr>
          <w:rFonts w:ascii="Arial" w:hAnsi="Arial" w:cs="Arial"/>
        </w:rPr>
        <w:br/>
        <w:t>- Performance: ticket creation &lt; 2s, search &lt; 3s.</w:t>
      </w:r>
      <w:r w:rsidRPr="00933C56">
        <w:rPr>
          <w:rFonts w:ascii="Arial" w:hAnsi="Arial" w:cs="Arial"/>
        </w:rPr>
        <w:br/>
        <w:t>- Auditability: log all actions, assignments, approvals, comments.</w:t>
      </w:r>
      <w:r w:rsidRPr="00933C56">
        <w:rPr>
          <w:rFonts w:ascii="Arial" w:hAnsi="Arial" w:cs="Arial"/>
        </w:rPr>
        <w:br/>
        <w:t>- Security: role-based access control.</w:t>
      </w:r>
    </w:p>
    <w:p w14:paraId="243E245D" w14:textId="3777D2D3" w:rsidR="00F2619D" w:rsidRPr="00933C56" w:rsidRDefault="009D15A7" w:rsidP="002E5324">
      <w:pPr>
        <w:pStyle w:val="Heading1"/>
        <w:rPr>
          <w:rFonts w:ascii="Arial" w:hAnsi="Arial" w:cs="Arial"/>
          <w:sz w:val="22"/>
          <w:szCs w:val="22"/>
        </w:rPr>
      </w:pPr>
      <w:bookmarkStart w:id="4" w:name="_Toc208826178"/>
      <w:r w:rsidRPr="00933C56">
        <w:rPr>
          <w:rFonts w:ascii="Arial" w:hAnsi="Arial" w:cs="Arial"/>
          <w:sz w:val="22"/>
          <w:szCs w:val="22"/>
        </w:rPr>
        <w:t>6. Reporting &amp; Analytics</w:t>
      </w:r>
      <w:bookmarkEnd w:id="4"/>
    </w:p>
    <w:p w14:paraId="7F05CBDD" w14:textId="10B5A07C" w:rsidR="00F2619D" w:rsidRPr="00933C56" w:rsidRDefault="00000000" w:rsidP="002E5324">
      <w:pPr>
        <w:rPr>
          <w:rFonts w:ascii="Arial" w:hAnsi="Arial" w:cs="Arial"/>
        </w:rPr>
      </w:pPr>
      <w:r w:rsidRPr="00933C56">
        <w:rPr>
          <w:rFonts w:ascii="Arial" w:hAnsi="Arial" w:cs="Arial"/>
        </w:rPr>
        <w:t>- Turnaround Time (avg, by company/Engineer).</w:t>
      </w:r>
      <w:r w:rsidRPr="00933C56">
        <w:rPr>
          <w:rFonts w:ascii="Arial" w:hAnsi="Arial" w:cs="Arial"/>
        </w:rPr>
        <w:br/>
        <w:t>- Program distribution by matrix color.</w:t>
      </w:r>
      <w:r w:rsidRPr="00933C56">
        <w:rPr>
          <w:rFonts w:ascii="Arial" w:hAnsi="Arial" w:cs="Arial"/>
        </w:rPr>
        <w:br/>
        <w:t>- Lost bids vs. won %.</w:t>
      </w:r>
      <w:r w:rsidRPr="00933C56">
        <w:rPr>
          <w:rFonts w:ascii="Arial" w:hAnsi="Arial" w:cs="Arial"/>
        </w:rPr>
        <w:br/>
        <w:t>- Workload by Engineer.</w:t>
      </w:r>
      <w:r w:rsidRPr="00933C56">
        <w:rPr>
          <w:rFonts w:ascii="Arial" w:hAnsi="Arial" w:cs="Arial"/>
        </w:rPr>
        <w:br/>
        <w:t>- Approval cycle duration.</w:t>
      </w:r>
      <w:r w:rsidRPr="00933C56">
        <w:rPr>
          <w:rFonts w:ascii="Arial" w:hAnsi="Arial" w:cs="Arial"/>
        </w:rPr>
        <w:br/>
        <w:t>- Requests by type: Bid, Quote, Awarded Work.</w:t>
      </w:r>
    </w:p>
    <w:p w14:paraId="1C6AD373" w14:textId="46322211" w:rsidR="00F2619D" w:rsidRPr="00933C56" w:rsidRDefault="009D15A7" w:rsidP="002E5324">
      <w:pPr>
        <w:pStyle w:val="Heading1"/>
        <w:rPr>
          <w:rFonts w:ascii="Arial" w:hAnsi="Arial" w:cs="Arial"/>
          <w:sz w:val="22"/>
          <w:szCs w:val="22"/>
        </w:rPr>
      </w:pPr>
      <w:bookmarkStart w:id="5" w:name="_Toc208826179"/>
      <w:r w:rsidRPr="00933C56">
        <w:rPr>
          <w:rFonts w:ascii="Arial" w:hAnsi="Arial" w:cs="Arial"/>
          <w:sz w:val="22"/>
          <w:szCs w:val="22"/>
        </w:rPr>
        <w:t>7. Future Enhancements</w:t>
      </w:r>
      <w:bookmarkEnd w:id="5"/>
    </w:p>
    <w:p w14:paraId="493EA77D" w14:textId="77777777" w:rsidR="00F2619D" w:rsidRPr="00933C56" w:rsidRDefault="00000000" w:rsidP="002E5324">
      <w:pPr>
        <w:rPr>
          <w:rFonts w:ascii="Arial" w:hAnsi="Arial" w:cs="Arial"/>
        </w:rPr>
      </w:pPr>
      <w:r w:rsidRPr="00933C56">
        <w:rPr>
          <w:rFonts w:ascii="Arial" w:hAnsi="Arial" w:cs="Arial"/>
        </w:rPr>
        <w:t>- Automated prioritization engine.</w:t>
      </w:r>
      <w:r w:rsidRPr="00933C56">
        <w:rPr>
          <w:rFonts w:ascii="Arial" w:hAnsi="Arial" w:cs="Arial"/>
        </w:rPr>
        <w:br/>
        <w:t>- AI-driven Engineer assignment.</w:t>
      </w:r>
      <w:r w:rsidRPr="00933C56">
        <w:rPr>
          <w:rFonts w:ascii="Arial" w:hAnsi="Arial" w:cs="Arial"/>
        </w:rPr>
        <w:br/>
        <w:t>- Configurable workflows per service line.</w:t>
      </w:r>
      <w:r w:rsidRPr="00933C56">
        <w:rPr>
          <w:rFonts w:ascii="Arial" w:hAnsi="Arial" w:cs="Arial"/>
        </w:rPr>
        <w:br/>
        <w:t>- Granular per-job approvals for multi-job programs.</w:t>
      </w:r>
    </w:p>
    <w:sectPr w:rsidR="00F2619D" w:rsidRPr="00933C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B7F31"/>
    <w:multiLevelType w:val="multilevel"/>
    <w:tmpl w:val="746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031C4"/>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81EDA"/>
    <w:multiLevelType w:val="multilevel"/>
    <w:tmpl w:val="8B9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972CA"/>
    <w:multiLevelType w:val="multilevel"/>
    <w:tmpl w:val="76E83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81E3C"/>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E4A62"/>
    <w:multiLevelType w:val="multilevel"/>
    <w:tmpl w:val="76E83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900C2"/>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1297C"/>
    <w:multiLevelType w:val="multilevel"/>
    <w:tmpl w:val="688A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D54F78"/>
    <w:multiLevelType w:val="multilevel"/>
    <w:tmpl w:val="06D68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37160"/>
    <w:multiLevelType w:val="multilevel"/>
    <w:tmpl w:val="AD6A6D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B0B6B"/>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2239D"/>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E1F22"/>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50703"/>
    <w:multiLevelType w:val="hybridMultilevel"/>
    <w:tmpl w:val="C3FE5C8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D56C3C"/>
    <w:multiLevelType w:val="hybridMultilevel"/>
    <w:tmpl w:val="1444B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2A7FD6"/>
    <w:multiLevelType w:val="multilevel"/>
    <w:tmpl w:val="23D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2E05E7"/>
    <w:multiLevelType w:val="multilevel"/>
    <w:tmpl w:val="61B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D4164"/>
    <w:multiLevelType w:val="multilevel"/>
    <w:tmpl w:val="659EC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B3643"/>
    <w:multiLevelType w:val="multilevel"/>
    <w:tmpl w:val="B4ACB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BD2F1E"/>
    <w:multiLevelType w:val="multilevel"/>
    <w:tmpl w:val="9B9AE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F120F"/>
    <w:multiLevelType w:val="multilevel"/>
    <w:tmpl w:val="E82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A0337"/>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93248"/>
    <w:multiLevelType w:val="multilevel"/>
    <w:tmpl w:val="81785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F9166C"/>
    <w:multiLevelType w:val="hybridMultilevel"/>
    <w:tmpl w:val="C9AC88A6"/>
    <w:lvl w:ilvl="0" w:tplc="A6C45EC2">
      <w:start w:val="6"/>
      <w:numFmt w:val="bullet"/>
      <w:lvlText w:val="-"/>
      <w:lvlJc w:val="left"/>
      <w:pPr>
        <w:ind w:left="405" w:hanging="360"/>
      </w:pPr>
      <w:rPr>
        <w:rFonts w:ascii="Cambria" w:eastAsiaTheme="minorEastAsia" w:hAnsi="Cambria"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3" w15:restartNumberingAfterBreak="0">
    <w:nsid w:val="3A477333"/>
    <w:multiLevelType w:val="multilevel"/>
    <w:tmpl w:val="688A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A0714"/>
    <w:multiLevelType w:val="multilevel"/>
    <w:tmpl w:val="8CD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A6874"/>
    <w:multiLevelType w:val="multilevel"/>
    <w:tmpl w:val="0EF0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2D5306"/>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A84681"/>
    <w:multiLevelType w:val="multilevel"/>
    <w:tmpl w:val="746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9808A6"/>
    <w:multiLevelType w:val="multilevel"/>
    <w:tmpl w:val="0000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64171F"/>
    <w:multiLevelType w:val="multilevel"/>
    <w:tmpl w:val="76E83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373AF"/>
    <w:multiLevelType w:val="multilevel"/>
    <w:tmpl w:val="659EC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23867"/>
    <w:multiLevelType w:val="multilevel"/>
    <w:tmpl w:val="014AD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FD1766"/>
    <w:multiLevelType w:val="hybridMultilevel"/>
    <w:tmpl w:val="D5022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840F5D"/>
    <w:multiLevelType w:val="multilevel"/>
    <w:tmpl w:val="CB703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A218C"/>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C21EDE"/>
    <w:multiLevelType w:val="multilevel"/>
    <w:tmpl w:val="C2F26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439DF"/>
    <w:multiLevelType w:val="multilevel"/>
    <w:tmpl w:val="A1A84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00E36"/>
    <w:multiLevelType w:val="multilevel"/>
    <w:tmpl w:val="BCA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1E6E22"/>
    <w:multiLevelType w:val="multilevel"/>
    <w:tmpl w:val="98F4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710E1E"/>
    <w:multiLevelType w:val="multilevel"/>
    <w:tmpl w:val="AF9C7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765208"/>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AB42C1"/>
    <w:multiLevelType w:val="multilevel"/>
    <w:tmpl w:val="5DC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3432FE"/>
    <w:multiLevelType w:val="hybridMultilevel"/>
    <w:tmpl w:val="D25E1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AFC424C"/>
    <w:multiLevelType w:val="multilevel"/>
    <w:tmpl w:val="5DBA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D00696"/>
    <w:multiLevelType w:val="multilevel"/>
    <w:tmpl w:val="D574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7D796C"/>
    <w:multiLevelType w:val="multilevel"/>
    <w:tmpl w:val="76E83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E90CDF"/>
    <w:multiLevelType w:val="multilevel"/>
    <w:tmpl w:val="D28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9C5CBE"/>
    <w:multiLevelType w:val="multilevel"/>
    <w:tmpl w:val="5ED2F750"/>
    <w:lvl w:ilvl="0">
      <w:start w:val="3"/>
      <w:numFmt w:val="decimal"/>
      <w:lvlText w:val="%1"/>
      <w:lvlJc w:val="left"/>
      <w:pPr>
        <w:ind w:left="465" w:hanging="465"/>
      </w:pPr>
      <w:rPr>
        <w:rFonts w:hint="default"/>
      </w:rPr>
    </w:lvl>
    <w:lvl w:ilvl="1">
      <w:start w:val="1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21B7FC5"/>
    <w:multiLevelType w:val="multilevel"/>
    <w:tmpl w:val="D56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C24505"/>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43341"/>
    <w:multiLevelType w:val="multilevel"/>
    <w:tmpl w:val="AF9C7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383DA5"/>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321BF"/>
    <w:multiLevelType w:val="multilevel"/>
    <w:tmpl w:val="A9D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813BD8"/>
    <w:multiLevelType w:val="multilevel"/>
    <w:tmpl w:val="1DD8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1B6BDF"/>
    <w:multiLevelType w:val="multilevel"/>
    <w:tmpl w:val="2A4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270A2E"/>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EE5072"/>
    <w:multiLevelType w:val="multilevel"/>
    <w:tmpl w:val="E32C9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2215AD"/>
    <w:multiLevelType w:val="multilevel"/>
    <w:tmpl w:val="7460E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2C5F5F"/>
    <w:multiLevelType w:val="multilevel"/>
    <w:tmpl w:val="3AEE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466EE6"/>
    <w:multiLevelType w:val="multilevel"/>
    <w:tmpl w:val="90767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3C20A5"/>
    <w:multiLevelType w:val="multilevel"/>
    <w:tmpl w:val="299EE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B0166C"/>
    <w:multiLevelType w:val="multilevel"/>
    <w:tmpl w:val="A310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659252">
    <w:abstractNumId w:val="8"/>
  </w:num>
  <w:num w:numId="2" w16cid:durableId="1625968195">
    <w:abstractNumId w:val="6"/>
  </w:num>
  <w:num w:numId="3" w16cid:durableId="935212832">
    <w:abstractNumId w:val="5"/>
  </w:num>
  <w:num w:numId="4" w16cid:durableId="531571691">
    <w:abstractNumId w:val="4"/>
  </w:num>
  <w:num w:numId="5" w16cid:durableId="985084661">
    <w:abstractNumId w:val="7"/>
  </w:num>
  <w:num w:numId="6" w16cid:durableId="976228657">
    <w:abstractNumId w:val="3"/>
  </w:num>
  <w:num w:numId="7" w16cid:durableId="537742687">
    <w:abstractNumId w:val="2"/>
  </w:num>
  <w:num w:numId="8" w16cid:durableId="586811357">
    <w:abstractNumId w:val="1"/>
  </w:num>
  <w:num w:numId="9" w16cid:durableId="423693959">
    <w:abstractNumId w:val="0"/>
  </w:num>
  <w:num w:numId="10" w16cid:durableId="2110343788">
    <w:abstractNumId w:val="34"/>
  </w:num>
  <w:num w:numId="11" w16cid:durableId="2139645176">
    <w:abstractNumId w:val="58"/>
  </w:num>
  <w:num w:numId="12" w16cid:durableId="1034963554">
    <w:abstractNumId w:val="71"/>
  </w:num>
  <w:num w:numId="13" w16cid:durableId="1569880865">
    <w:abstractNumId w:val="68"/>
  </w:num>
  <w:num w:numId="14" w16cid:durableId="1445080584">
    <w:abstractNumId w:val="62"/>
  </w:num>
  <w:num w:numId="15" w16cid:durableId="886333298">
    <w:abstractNumId w:val="24"/>
  </w:num>
  <w:num w:numId="16" w16cid:durableId="1275138196">
    <w:abstractNumId w:val="49"/>
  </w:num>
  <w:num w:numId="17" w16cid:durableId="1703625445">
    <w:abstractNumId w:val="33"/>
  </w:num>
  <w:num w:numId="18" w16cid:durableId="954672926">
    <w:abstractNumId w:val="57"/>
  </w:num>
  <w:num w:numId="19" w16cid:durableId="183446679">
    <w:abstractNumId w:val="60"/>
  </w:num>
  <w:num w:numId="20" w16cid:durableId="655456369">
    <w:abstractNumId w:val="43"/>
  </w:num>
  <w:num w:numId="21" w16cid:durableId="768501136">
    <w:abstractNumId w:val="16"/>
  </w:num>
  <w:num w:numId="22" w16cid:durableId="1453479175">
    <w:abstractNumId w:val="14"/>
  </w:num>
  <w:num w:numId="23" w16cid:durableId="74522146">
    <w:abstractNumId w:val="39"/>
  </w:num>
  <w:num w:numId="24" w16cid:durableId="823737004">
    <w:abstractNumId w:val="12"/>
  </w:num>
  <w:num w:numId="25" w16cid:durableId="1129981833">
    <w:abstractNumId w:val="55"/>
  </w:num>
  <w:num w:numId="26" w16cid:durableId="744762504">
    <w:abstractNumId w:val="23"/>
  </w:num>
  <w:num w:numId="27" w16cid:durableId="1753890278">
    <w:abstractNumId w:val="46"/>
  </w:num>
  <w:num w:numId="28" w16cid:durableId="1333024120">
    <w:abstractNumId w:val="29"/>
  </w:num>
  <w:num w:numId="29" w16cid:durableId="1259413902">
    <w:abstractNumId w:val="25"/>
  </w:num>
  <w:num w:numId="30" w16cid:durableId="937374283">
    <w:abstractNumId w:val="63"/>
  </w:num>
  <w:num w:numId="31" w16cid:durableId="1921912463">
    <w:abstractNumId w:val="19"/>
  </w:num>
  <w:num w:numId="32" w16cid:durableId="723256599">
    <w:abstractNumId w:val="38"/>
  </w:num>
  <w:num w:numId="33" w16cid:durableId="1511331910">
    <w:abstractNumId w:val="64"/>
  </w:num>
  <w:num w:numId="34" w16cid:durableId="1164315437">
    <w:abstractNumId w:val="31"/>
  </w:num>
  <w:num w:numId="35" w16cid:durableId="1787040708">
    <w:abstractNumId w:val="35"/>
  </w:num>
  <w:num w:numId="36" w16cid:durableId="971327635">
    <w:abstractNumId w:val="67"/>
  </w:num>
  <w:num w:numId="37" w16cid:durableId="167060982">
    <w:abstractNumId w:val="41"/>
  </w:num>
  <w:num w:numId="38" w16cid:durableId="1497961958">
    <w:abstractNumId w:val="27"/>
  </w:num>
  <w:num w:numId="39" w16cid:durableId="1675261911">
    <w:abstractNumId w:val="26"/>
  </w:num>
  <w:num w:numId="40" w16cid:durableId="1488593483">
    <w:abstractNumId w:val="9"/>
  </w:num>
  <w:num w:numId="41" w16cid:durableId="2122677199">
    <w:abstractNumId w:val="37"/>
  </w:num>
  <w:num w:numId="42" w16cid:durableId="1507131403">
    <w:abstractNumId w:val="51"/>
  </w:num>
  <w:num w:numId="43" w16cid:durableId="795216651">
    <w:abstractNumId w:val="47"/>
  </w:num>
  <w:num w:numId="44" w16cid:durableId="1898274114">
    <w:abstractNumId w:val="53"/>
  </w:num>
  <w:num w:numId="45" w16cid:durableId="1749309270">
    <w:abstractNumId w:val="40"/>
  </w:num>
  <w:num w:numId="46" w16cid:durableId="1094401616">
    <w:abstractNumId w:val="32"/>
  </w:num>
  <w:num w:numId="47" w16cid:durableId="309677854">
    <w:abstractNumId w:val="54"/>
  </w:num>
  <w:num w:numId="48" w16cid:durableId="1342512939">
    <w:abstractNumId w:val="11"/>
  </w:num>
  <w:num w:numId="49" w16cid:durableId="939263132">
    <w:abstractNumId w:val="56"/>
  </w:num>
  <w:num w:numId="50" w16cid:durableId="786891784">
    <w:abstractNumId w:val="52"/>
  </w:num>
  <w:num w:numId="51" w16cid:durableId="2008244980">
    <w:abstractNumId w:val="61"/>
  </w:num>
  <w:num w:numId="52" w16cid:durableId="1892421655">
    <w:abstractNumId w:val="70"/>
  </w:num>
  <w:num w:numId="53" w16cid:durableId="1914923007">
    <w:abstractNumId w:val="69"/>
  </w:num>
  <w:num w:numId="54" w16cid:durableId="2101828681">
    <w:abstractNumId w:val="66"/>
  </w:num>
  <w:num w:numId="55" w16cid:durableId="1275675020">
    <w:abstractNumId w:val="28"/>
  </w:num>
  <w:num w:numId="56" w16cid:durableId="408967197">
    <w:abstractNumId w:val="48"/>
  </w:num>
  <w:num w:numId="57" w16cid:durableId="1288201158">
    <w:abstractNumId w:val="17"/>
  </w:num>
  <w:num w:numId="58" w16cid:durableId="1769931227">
    <w:abstractNumId w:val="45"/>
  </w:num>
  <w:num w:numId="59" w16cid:durableId="296105450">
    <w:abstractNumId w:val="22"/>
  </w:num>
  <w:num w:numId="60" w16cid:durableId="870462812">
    <w:abstractNumId w:val="18"/>
  </w:num>
  <w:num w:numId="61" w16cid:durableId="1590190422">
    <w:abstractNumId w:val="36"/>
  </w:num>
  <w:num w:numId="62" w16cid:durableId="944003390">
    <w:abstractNumId w:val="65"/>
  </w:num>
  <w:num w:numId="63" w16cid:durableId="1024864990">
    <w:abstractNumId w:val="44"/>
  </w:num>
  <w:num w:numId="64" w16cid:durableId="1925456741">
    <w:abstractNumId w:val="30"/>
  </w:num>
  <w:num w:numId="65" w16cid:durableId="1477069264">
    <w:abstractNumId w:val="10"/>
  </w:num>
  <w:num w:numId="66" w16cid:durableId="446971349">
    <w:abstractNumId w:val="59"/>
  </w:num>
  <w:num w:numId="67" w16cid:durableId="196771480">
    <w:abstractNumId w:val="13"/>
  </w:num>
  <w:num w:numId="68" w16cid:durableId="1112702422">
    <w:abstractNumId w:val="50"/>
  </w:num>
  <w:num w:numId="69" w16cid:durableId="1747533768">
    <w:abstractNumId w:val="20"/>
  </w:num>
  <w:num w:numId="70" w16cid:durableId="1072657218">
    <w:abstractNumId w:val="15"/>
  </w:num>
  <w:num w:numId="71" w16cid:durableId="325986697">
    <w:abstractNumId w:val="21"/>
  </w:num>
  <w:num w:numId="72" w16cid:durableId="195297893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9DF"/>
    <w:rsid w:val="0006063C"/>
    <w:rsid w:val="0007059C"/>
    <w:rsid w:val="000715DB"/>
    <w:rsid w:val="00075F83"/>
    <w:rsid w:val="000850D5"/>
    <w:rsid w:val="000D16A6"/>
    <w:rsid w:val="000E6454"/>
    <w:rsid w:val="00106BC3"/>
    <w:rsid w:val="0015074B"/>
    <w:rsid w:val="00171768"/>
    <w:rsid w:val="001A04BD"/>
    <w:rsid w:val="001B7B78"/>
    <w:rsid w:val="001C312B"/>
    <w:rsid w:val="001D640D"/>
    <w:rsid w:val="001E526A"/>
    <w:rsid w:val="001E588E"/>
    <w:rsid w:val="002155EE"/>
    <w:rsid w:val="00221225"/>
    <w:rsid w:val="002513FC"/>
    <w:rsid w:val="002523B6"/>
    <w:rsid w:val="00291A74"/>
    <w:rsid w:val="0029639D"/>
    <w:rsid w:val="002B4322"/>
    <w:rsid w:val="002E0E84"/>
    <w:rsid w:val="002E5324"/>
    <w:rsid w:val="00326B25"/>
    <w:rsid w:val="00326F90"/>
    <w:rsid w:val="00364257"/>
    <w:rsid w:val="00370126"/>
    <w:rsid w:val="003750CA"/>
    <w:rsid w:val="00383F60"/>
    <w:rsid w:val="00391F69"/>
    <w:rsid w:val="003B79C5"/>
    <w:rsid w:val="003C2AF1"/>
    <w:rsid w:val="003C3495"/>
    <w:rsid w:val="003D7CB6"/>
    <w:rsid w:val="003E2CA6"/>
    <w:rsid w:val="00400F8D"/>
    <w:rsid w:val="00405AD4"/>
    <w:rsid w:val="00442063"/>
    <w:rsid w:val="0047563C"/>
    <w:rsid w:val="00486E61"/>
    <w:rsid w:val="004B0507"/>
    <w:rsid w:val="004C7927"/>
    <w:rsid w:val="00505DDB"/>
    <w:rsid w:val="0051610F"/>
    <w:rsid w:val="005375BC"/>
    <w:rsid w:val="00542A40"/>
    <w:rsid w:val="00562D8D"/>
    <w:rsid w:val="0057373C"/>
    <w:rsid w:val="005747CA"/>
    <w:rsid w:val="00590B6E"/>
    <w:rsid w:val="005917F1"/>
    <w:rsid w:val="0059547C"/>
    <w:rsid w:val="005A35BB"/>
    <w:rsid w:val="005B21C9"/>
    <w:rsid w:val="005B608A"/>
    <w:rsid w:val="005C1D9F"/>
    <w:rsid w:val="005F7036"/>
    <w:rsid w:val="006214A7"/>
    <w:rsid w:val="0069432C"/>
    <w:rsid w:val="006969F8"/>
    <w:rsid w:val="006A1DA4"/>
    <w:rsid w:val="006C28C2"/>
    <w:rsid w:val="006D2F1D"/>
    <w:rsid w:val="006D4A6C"/>
    <w:rsid w:val="006F3877"/>
    <w:rsid w:val="006F7539"/>
    <w:rsid w:val="007304CF"/>
    <w:rsid w:val="0075050E"/>
    <w:rsid w:val="00772878"/>
    <w:rsid w:val="007911A1"/>
    <w:rsid w:val="00793012"/>
    <w:rsid w:val="00795658"/>
    <w:rsid w:val="007C0427"/>
    <w:rsid w:val="007F11AB"/>
    <w:rsid w:val="007F2B48"/>
    <w:rsid w:val="007F47C1"/>
    <w:rsid w:val="00831049"/>
    <w:rsid w:val="0083706C"/>
    <w:rsid w:val="00842B86"/>
    <w:rsid w:val="008454AF"/>
    <w:rsid w:val="00852C94"/>
    <w:rsid w:val="00857ABB"/>
    <w:rsid w:val="008656E5"/>
    <w:rsid w:val="008C3318"/>
    <w:rsid w:val="008C77DB"/>
    <w:rsid w:val="008D2100"/>
    <w:rsid w:val="00912D74"/>
    <w:rsid w:val="00933C56"/>
    <w:rsid w:val="00954216"/>
    <w:rsid w:val="009676BF"/>
    <w:rsid w:val="00974556"/>
    <w:rsid w:val="00981B6F"/>
    <w:rsid w:val="009A1BEF"/>
    <w:rsid w:val="009C2515"/>
    <w:rsid w:val="009D15A7"/>
    <w:rsid w:val="009E5883"/>
    <w:rsid w:val="00A97647"/>
    <w:rsid w:val="00AA1D8D"/>
    <w:rsid w:val="00AA789B"/>
    <w:rsid w:val="00AB44D5"/>
    <w:rsid w:val="00AB4549"/>
    <w:rsid w:val="00AD0AAD"/>
    <w:rsid w:val="00AE6F70"/>
    <w:rsid w:val="00B060CE"/>
    <w:rsid w:val="00B17497"/>
    <w:rsid w:val="00B31115"/>
    <w:rsid w:val="00B42643"/>
    <w:rsid w:val="00B4325A"/>
    <w:rsid w:val="00B47730"/>
    <w:rsid w:val="00B7109D"/>
    <w:rsid w:val="00B72378"/>
    <w:rsid w:val="00BA3FE6"/>
    <w:rsid w:val="00BB44DE"/>
    <w:rsid w:val="00BC6BD2"/>
    <w:rsid w:val="00BE455D"/>
    <w:rsid w:val="00BF13AB"/>
    <w:rsid w:val="00C16848"/>
    <w:rsid w:val="00C208B2"/>
    <w:rsid w:val="00C40A98"/>
    <w:rsid w:val="00C47E36"/>
    <w:rsid w:val="00C52BE7"/>
    <w:rsid w:val="00CB0664"/>
    <w:rsid w:val="00CC0035"/>
    <w:rsid w:val="00CD4BCE"/>
    <w:rsid w:val="00CF0599"/>
    <w:rsid w:val="00D02231"/>
    <w:rsid w:val="00D02A1F"/>
    <w:rsid w:val="00D11240"/>
    <w:rsid w:val="00D17404"/>
    <w:rsid w:val="00D34004"/>
    <w:rsid w:val="00D5248F"/>
    <w:rsid w:val="00D809B5"/>
    <w:rsid w:val="00D820E4"/>
    <w:rsid w:val="00D83C82"/>
    <w:rsid w:val="00DD4C83"/>
    <w:rsid w:val="00E02437"/>
    <w:rsid w:val="00E0412C"/>
    <w:rsid w:val="00E17325"/>
    <w:rsid w:val="00E50E6B"/>
    <w:rsid w:val="00E808AA"/>
    <w:rsid w:val="00EE2C2F"/>
    <w:rsid w:val="00F20EDE"/>
    <w:rsid w:val="00F2619D"/>
    <w:rsid w:val="00F42C52"/>
    <w:rsid w:val="00F55539"/>
    <w:rsid w:val="00F63854"/>
    <w:rsid w:val="00F6400B"/>
    <w:rsid w:val="00F913A6"/>
    <w:rsid w:val="00FC693F"/>
    <w:rsid w:val="00FD6988"/>
    <w:rsid w:val="00FE2CE9"/>
    <w:rsid w:val="00FE5D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29FC9"/>
  <w14:defaultImageDpi w14:val="300"/>
  <w15:docId w15:val="{2DDE3263-8CFB-4304-8CDD-6E100BFF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850D5"/>
    <w:rPr>
      <w:rFonts w:ascii="Times New Roman" w:hAnsi="Times New Roman" w:cs="Times New Roman"/>
      <w:sz w:val="24"/>
      <w:szCs w:val="24"/>
    </w:rPr>
  </w:style>
  <w:style w:type="paragraph" w:styleId="TOC1">
    <w:name w:val="toc 1"/>
    <w:basedOn w:val="Normal"/>
    <w:next w:val="Normal"/>
    <w:autoRedefine/>
    <w:uiPriority w:val="39"/>
    <w:unhideWhenUsed/>
    <w:rsid w:val="006F7539"/>
    <w:pPr>
      <w:spacing w:after="100"/>
    </w:pPr>
  </w:style>
  <w:style w:type="character" w:styleId="Hyperlink">
    <w:name w:val="Hyperlink"/>
    <w:basedOn w:val="DefaultParagraphFont"/>
    <w:uiPriority w:val="99"/>
    <w:unhideWhenUsed/>
    <w:rsid w:val="006F75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1365</TotalTime>
  <Pages>18</Pages>
  <Words>3088</Words>
  <Characters>18160</Characters>
  <Application>Microsoft Office Word</Application>
  <DocSecurity>0</DocSecurity>
  <Lines>605</Lines>
  <Paragraphs>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Adaeze Ilika</cp:lastModifiedBy>
  <cp:revision>122</cp:revision>
  <dcterms:created xsi:type="dcterms:W3CDTF">2013-12-23T23:15:00Z</dcterms:created>
  <dcterms:modified xsi:type="dcterms:W3CDTF">2025-10-28T16:35:00Z</dcterms:modified>
  <cp:category/>
</cp:coreProperties>
</file>